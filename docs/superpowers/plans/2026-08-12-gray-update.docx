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4"/>
        </w:rPr>
        <w:t>VP运维工具 云端版本灰度更新 — 实施计划</w:t>
      </w:r>
    </w:p>
    <w:p>
      <w:pPr>
        <w:ind w:left="240"/>
      </w:pPr>
      <w:r>
        <w:rPr>
          <w:rFonts w:ascii="宋体" w:hAnsi="宋体" w:eastAsia="宋体"/>
          <w:b/>
          <w:i/>
          <w:color w:val="595959"/>
          <w:sz w:val="20"/>
        </w:rPr>
        <w:t>For agentic workers:</w:t>
      </w:r>
      <w:r>
        <w:rPr>
          <w:rFonts w:ascii="宋体" w:hAnsi="宋体" w:eastAsia="宋体"/>
          <w:b w:val="0"/>
          <w:i/>
          <w:color w:val="595959"/>
          <w:sz w:val="20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 w:eastAsia="Consolas"/>
          <w:b w:val="0"/>
          <w:i/>
          <w:color w:val="595959"/>
          <w:sz w:val="19"/>
        </w:rPr>
        <w:t>- [ ]</w:t>
      </w:r>
      <w:r>
        <w:rPr>
          <w:rFonts w:ascii="宋体" w:hAnsi="宋体" w:eastAsia="宋体"/>
          <w:b w:val="0"/>
          <w:i/>
          <w:color w:val="595959"/>
          <w:sz w:val="20"/>
        </w:rPr>
        <w:t>) syntax for tracking.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Goal:</w:t>
      </w:r>
      <w:r>
        <w:rPr>
          <w:rFonts w:ascii="宋体" w:hAnsi="宋体" w:eastAsia="宋体"/>
          <w:b w:val="0"/>
          <w:sz w:val="22"/>
        </w:rPr>
        <w:t xml:space="preserve"> 为 VP运维工具的云端版本更新增加灰度发布能力：客户端按机器ID确定性分桶 + 白/黑名单判定，心跳经 SFTP/S3 上报灰度进度，服务器保持纯 SMB 零代码。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Architecture:</w:t>
      </w:r>
      <w:r>
        <w:rPr>
          <w:rFonts w:ascii="宋体" w:hAnsi="宋体" w:eastAsia="宋体"/>
          <w:b w:val="0"/>
          <w:sz w:val="22"/>
        </w:rPr>
        <w:t xml:space="preserve"> 灰度策略写在 version.json 的 </w:t>
      </w:r>
      <w:r>
        <w:rPr>
          <w:rFonts w:ascii="Consolas" w:hAnsi="Consolas" w:eastAsia="Consolas"/>
          <w:b w:val="0"/>
          <w:sz w:val="21"/>
        </w:rPr>
        <w:t>gray</w:t>
      </w:r>
      <w:r>
        <w:rPr>
          <w:rFonts w:ascii="宋体" w:hAnsi="宋体" w:eastAsia="宋体"/>
          <w:b w:val="0"/>
          <w:sz w:val="22"/>
        </w:rPr>
        <w:t xml:space="preserve"> 字段中，客户端 Launcher 启动时自行判定"该不该升级"（黑名单 &gt; 白名单 &gt; SHA256 分桶百分比），判定结果写入本地 </w:t>
      </w:r>
      <w:r>
        <w:rPr>
          <w:rFonts w:ascii="Consolas" w:hAnsi="Consolas" w:eastAsia="Consolas"/>
          <w:b w:val="0"/>
          <w:sz w:val="21"/>
        </w:rPr>
        <w:t>gray.state</w:t>
      </w:r>
      <w:r>
        <w:rPr>
          <w:rFonts w:ascii="宋体" w:hAnsi="宋体" w:eastAsia="宋体"/>
          <w:b w:val="0"/>
          <w:sz w:val="22"/>
        </w:rPr>
        <w:t xml:space="preserve">；主程序 MoveImageForm 复用现有 SftpService/S3Service 把本机版本信息心跳上报到远程 </w:t>
      </w:r>
      <w:r>
        <w:rPr>
          <w:rFonts w:ascii="Consolas" w:hAnsi="Consolas" w:eastAsia="Consolas"/>
          <w:b w:val="0"/>
          <w:sz w:val="21"/>
        </w:rPr>
        <w:t>heartbeat/</w:t>
      </w:r>
      <w:r>
        <w:rPr>
          <w:rFonts w:ascii="宋体" w:hAnsi="宋体" w:eastAsia="宋体"/>
          <w:b w:val="0"/>
          <w:sz w:val="22"/>
        </w:rPr>
        <w:t xml:space="preserve"> 目录。灰度期间 </w:t>
      </w:r>
      <w:r>
        <w:rPr>
          <w:rFonts w:ascii="Consolas" w:hAnsi="Consolas" w:eastAsia="Consolas"/>
          <w:b w:val="0"/>
          <w:sz w:val="21"/>
        </w:rPr>
        <w:t>latest</w:t>
      </w:r>
      <w:r>
        <w:rPr>
          <w:rFonts w:ascii="宋体" w:hAnsi="宋体" w:eastAsia="宋体"/>
          <w:b w:val="0"/>
          <w:sz w:val="22"/>
        </w:rPr>
        <w:t xml:space="preserve"> 保持指向稳定版，</w:t>
      </w:r>
      <w:r>
        <w:rPr>
          <w:rFonts w:ascii="Consolas" w:hAnsi="Consolas" w:eastAsia="Consolas"/>
          <w:b w:val="0"/>
          <w:sz w:val="21"/>
        </w:rPr>
        <w:t>gray.target</w:t>
      </w:r>
      <w:r>
        <w:rPr>
          <w:rFonts w:ascii="宋体" w:hAnsi="宋体" w:eastAsia="宋体"/>
          <w:b w:val="0"/>
          <w:sz w:val="22"/>
        </w:rPr>
        <w:t xml:space="preserve"> 只暴露给中签客户端，旧版 Launcher 天然不受影响。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Tech Stack:</w:t>
      </w:r>
      <w:r>
        <w:rPr>
          <w:rFonts w:ascii="宋体" w:hAnsi="宋体" w:eastAsia="宋体"/>
          <w:b w:val="0"/>
          <w:sz w:val="22"/>
        </w:rPr>
        <w:t xml:space="preserve"> C# / .NET Framework 4.7.2（WPF：Launcher、MoveImageForm）、Renci.SshNet、Minio S3 SDK、JavaScriptSerializer、PowerShell 5.1+（测试脚本与运维脚本）。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设计文档: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docs/superpowers/specs/2026-08-12-gray-update-design.md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文件结构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Launcher/GrayPolicy.cs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灰度判定纯逻辑（无 IO/UI 依赖，可单测）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Launcher/MachineIdStore.cs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机器ID 生成与 config.xml 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Launcher/Launcher.csproj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注册两个新 .cs 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Launcher/MainWindow.xaml.cs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灰度判定集成、gray.state、版本解析重构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MoveImageForm/AppConfig.cs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 MachineId / HeartbeatProfile / HeartbeatIntervalHours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MoveImageForm/Services/HeartbeatService.cs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心跳上报（复用传输服务）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MoveImageForm/MainWindow.xaml.cs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启动挂载心跳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tools/gray-policy-tests.ps1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灰度逻辑单元测试（PowerShell Add-Type）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tools/heartbeat-summary.ps1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运维心跳汇总脚本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Deploy-Server/部署说明_服务器端.txt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灰度发布/回滚操作说明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Deploy-Client/部署说明.txt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心跳配置说明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1: 灰度判定纯逻辑 + 机器ID（TDD）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Create: </w:t>
      </w:r>
      <w:r>
        <w:rPr>
          <w:rFonts w:ascii="Consolas" w:hAnsi="Consolas" w:eastAsia="Consolas"/>
          <w:b w:val="0"/>
          <w:sz w:val="21"/>
        </w:rPr>
        <w:t>Launcher/GrayPolicy.cs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Create: </w:t>
      </w:r>
      <w:r>
        <w:rPr>
          <w:rFonts w:ascii="Consolas" w:hAnsi="Consolas" w:eastAsia="Consolas"/>
          <w:b w:val="0"/>
          <w:sz w:val="21"/>
        </w:rPr>
        <w:t>Launcher/MachineIdStore.cs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Launcher/Launcher.csproj</w:t>
      </w:r>
      <w:r>
        <w:rPr>
          <w:rFonts w:ascii="宋体" w:hAnsi="宋体" w:eastAsia="宋体"/>
          <w:b w:val="0"/>
          <w:sz w:val="22"/>
        </w:rPr>
        <w:t>（ItemGroup 中增加两个 Compile）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Test: </w:t>
      </w:r>
      <w:r>
        <w:rPr>
          <w:rFonts w:ascii="Consolas" w:hAnsi="Consolas" w:eastAsia="Consolas"/>
          <w:b w:val="0"/>
          <w:sz w:val="21"/>
        </w:rPr>
        <w:t>tools/gray-policy-tests.ps1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写失败测试脚本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创建 </w:t>
      </w:r>
      <w:r>
        <w:rPr>
          <w:rFonts w:ascii="Consolas" w:hAnsi="Consolas" w:eastAsia="Consolas"/>
          <w:b w:val="0"/>
          <w:sz w:val="21"/>
        </w:rPr>
        <w:t>tools/gray-policy-tests.ps1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灰度逻辑单元测试 — Windows PowerShell 5.1+，无需编译，直接运行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用法: powershell -ExecutionPolicy Bypass -File tools\gray-policy-tests.ps1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$ErrorActionPreference = "Stop"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$root = Split-Path -Parent $PSScriptRoot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Add-Type -Path (Join-Path $root "Launcher\GrayPolicy.cs")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Add-Type -Path (Join-Path $root "Launcher\MachineIdStore.cs")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$pass = 0; $fail = 0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function Assert-True($name, $cond)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if ($cond) { $pass++; Write-Host "PASS  $name" -ForegroundColor Green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else       { $fail++; Write-Host "FAIL  $name" -ForegroundColor Red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function New-StringList([string[]]$items)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$list = New-Object System.Collections.Generic.List[string]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if ($items) { $items | ForEach-Object { $list.Add($_) }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return $list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---- 1. 分桶确定性 ----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$b1 = [Launcher.GrayPolicy]::BucketValue("MACHINE-A",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$b2 = [Launcher.GrayPolicy]::BucketValue("MACHINE-A",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"同机器同版本分桶值一致" ($b1 -eq $b2)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"分桶值在 0..99 内" ($b1 -ge 0 -and $b1 -le 99)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---- 2. 黑白名单优先级（黑 &gt; 白 &gt; 百分比） ----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$g = [Launcher.GrayPolicy]::Decide("MACHINE-X", 100, (New-StringList @()), (New-StringList @("MACHINE-X")),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"黑名单优先于百分比(percent=100)" ($g -eq [Launcher.GrayDecision]::Blocked)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$g = [Launcher.GrayPolicy]::Decide("MACHINE-Y", 0, (New-StringList @("MACHINE-Y")), (New-StringList @()),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"白名单优先于百分比(percent=0)" ($g -eq [Launcher.GrayDecision]::Allowed)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---- 3. 百分比边界 ----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$g = [Launcher.GrayPolicy]::Decide("ANY-MACHINE", 0, (New-StringList @()), (New-StringList @()),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"percent=0 全部不中签" ($g -eq [Launcher.GrayDecision]::NotSelected)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$g = [Launcher.GrayPolicy]::Decide("ANY-MACHINE", 100, (New-StringList @()), (New-StringList @()), "1.0.7")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"percent=100 全部中签" ($g -eq [Launcher.GrayDecision]::Selected)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---- 4. 版本比较 ----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"1.0.7 比 1.0.6 新" ([Launcher.GrayPolicy]::IsNewer("1.0.7", "1.0.6"))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"1.0.6 不比 1.0.7 新" (-not [Launcher.GrayPolicy]::IsNewer("1.0.6", "1.0.7"))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---- 5. 机器ID 持久化 ----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$tmpDir = Join-Path $env:TEMP ("graytest-" + [guid]::NewGuid().ToString("N"))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New-Item -ItemType Directory -Force -Path $tmpDir | Out-Null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$tmp = Join-Path $tmpDir "config.xml"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@'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&lt;Config&gt;&lt;UpdateServerPath&gt;\\192.168.1.100\AppUpdate&lt;/UpdateServerPath&gt;&lt;/Config&gt;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'@ | Set-Content -Path $tmp -Encoding UTF8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$id1 = [Launcher.MachineIdStore]::GetOrCreate($tmp)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$id2 = [Launcher.MachineIdStore]::GetOrCreate($tmp)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"首次生成非空机器ID" (-not [string]::IsNullOrWhiteSpace($id1))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"二次读取返回同一机器ID" ($id1 -eq $id2)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$doc = [System.Xml.Linq.XDocument]::Load($tmp)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Assert-True "config.xml 已写入 MachineId 节点" ($doc.Root.Element("MachineId").Value -eq $id1)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Remove-Item -Recurse -Force $tmpDir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""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"结果: $pass 通过, $fail 失败"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if ($fail -gt 0) { exit 1 } else { exit 0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运行测试确认失败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powershell -ExecutionPolicy Bypass -File tools\gray-policy-tests.ps1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FAIL — Add-Type 报错 </w:t>
      </w:r>
      <w:r>
        <w:rPr>
          <w:rFonts w:ascii="Consolas" w:hAnsi="Consolas" w:eastAsia="Consolas"/>
          <w:b w:val="0"/>
          <w:sz w:val="21"/>
        </w:rPr>
        <w:t>Cannot find path ... GrayPolicy.cs</w:t>
      </w:r>
      <w:r>
        <w:rPr>
          <w:rFonts w:ascii="宋体" w:hAnsi="宋体" w:eastAsia="宋体"/>
          <w:b w:val="0"/>
          <w:sz w:val="22"/>
        </w:rPr>
        <w:t>（文件不存在），脚本退出非 0。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实现 GrayPolicy.cs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创建 </w:t>
      </w:r>
      <w:r>
        <w:rPr>
          <w:rFonts w:ascii="Consolas" w:hAnsi="Consolas" w:eastAsia="Consolas"/>
          <w:b w:val="0"/>
          <w:sz w:val="21"/>
        </w:rPr>
        <w:t>Launcher/GrayPolicy.cs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System.Collections.Generic;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System.Security.Cryptography;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System.Text;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namespace Launcher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&lt;summary&gt;灰度判定结果&lt;/summary&gt;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public enum GrayDecision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Blocked,     // 黑名单 → 不升级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Allowed,     // 白名单 → 升级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Selected,    // 百分比命中 → 升级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NotSelected  // 百分比未命中 → 不升级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灰度发布纯逻辑 — 无 UI/IO 依赖，可用 PowerShell Add-Type 单测。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注意：本文件与 MachineIdStore.cs 需保持 C# 5 语法兼容（Add-Type 使用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.NET Framework 的 CodeDom 编译器，不支持 ?. 等 C# 6 新语法）。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分桶确定性：同一机器ID + 同一目标版本恒得同一桶值；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目标版本参与哈希，每次灰度（不同版本）选中的机器集合不同。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public static class GrayPolicy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&lt;summary&gt;确定性分桶值：0..99&lt;/summary&gt;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int BucketValue(string machineId, string targetVersion)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using (var sha = SHA256.Create())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byte[] hash = sha.ComputeHash(Encoding.UTF8.GetBytes(machineId + "|" + targetVersion));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(int)(BitConverter.ToUInt32(hash, 0) % 100);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&lt;summary&gt;判定本机是否应升级到 target。优先级：黑名单 &amp;gt; 白名单 &amp;gt; 百分比&lt;/summary&gt;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GrayDecision Decide(string machineId, int percent,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List&lt;string&gt; allowlist, List&lt;string&gt; blocklist, string targetVersion)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(blocklist != null &amp;&amp; blocklist.Contains(machineId)) return GrayDecision.Blocked;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(allowlist != null &amp;&amp; allowlist.Contains(machineId)) return GrayDecision.Allowed;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BucketValue(machineId, targetVersion) &lt; percent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? GrayDecision.Selected : GrayDecision.NotSelected;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&lt;summary&gt;版本比较（与 Launcher 原 IsNewerVersion 语义一致）&lt;/summary&gt;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bool IsNewer(string cloudVer, string localVer)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cv = new Version(cloudVer);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lv = new Version(localVer);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cv &gt; lv;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string.Compare(cloudVer, localVer, StringComparison.OrdinalIgnoreCase) &gt; 0;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4: 实现 MachineIdStore.cs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创建 </w:t>
      </w:r>
      <w:r>
        <w:rPr>
          <w:rFonts w:ascii="Consolas" w:hAnsi="Consolas" w:eastAsia="Consolas"/>
          <w:b w:val="0"/>
          <w:sz w:val="21"/>
        </w:rPr>
        <w:t>Launcher/MachineIdStore.cs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System.IO;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System.Xml;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namespace Launcher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机器ID：持久化在根目录 config.xml 的 &amp;lt;MachineId&amp;gt; 节点。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首次调用生成 GUID 并写入；写失败返回空串（调用方按"不进入灰度"处理）。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public static class MachineIdStore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const string NodeName = "MachineId";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string GetOrCreate(string configPath)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existing = Read(configPath);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(!string.IsNullOrWhiteSpace(existing)) return existing;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id = Guid.NewGuid().ToString("N").ToUpper();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Write(configPath, id);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id;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string Read(string configPath)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(!File.Exists(configPath)) return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doc = new XmlDocument();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doc.Load(configPath);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XmlNode node = doc.SelectSingleNode("//" + NodeName);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node == null ? "" : node.InnerText.Trim();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return "";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static void Write(string configPath, string id)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(!File.Exists(configPath)) return;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doc = new XmlDocument();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doc.Load(configPath);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node = doc.SelectSingleNode("//" + NodeName);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(node == null)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var root = doc.DocumentElement;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if (root == null) return;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node = doc.CreateElement(NodeName);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root.AppendChild(node);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node.InnerText = id;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doc.Save(configPath);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/* 写失败静默，调用方按空机器ID处理 */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5: 注册到 Launcher.csproj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Launcher/Launcher.csproj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1"/>
        </w:rPr>
        <w:t>&lt;ItemGroup&gt;</w:t>
      </w:r>
      <w:r>
        <w:rPr>
          <w:rFonts w:ascii="宋体" w:hAnsi="宋体" w:eastAsia="宋体"/>
          <w:b w:val="0"/>
          <w:sz w:val="22"/>
        </w:rPr>
        <w:t xml:space="preserve">（含 </w:t>
      </w:r>
      <w:r>
        <w:rPr>
          <w:rFonts w:ascii="Consolas" w:hAnsi="Consolas" w:eastAsia="Consolas"/>
          <w:b w:val="0"/>
          <w:sz w:val="21"/>
        </w:rPr>
        <w:t>&lt;Compile Include="App.xaml.cs"&gt;</w:t>
      </w:r>
      <w:r>
        <w:rPr>
          <w:rFonts w:ascii="宋体" w:hAnsi="宋体" w:eastAsia="宋体"/>
          <w:b w:val="0"/>
          <w:sz w:val="22"/>
        </w:rPr>
        <w:t xml:space="preserve"> 的那组）中追加两行：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&lt;Compile Include="GrayPolicy.cs" /&gt;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&lt;Compile Include="MachineIdStore.cs" /&gt;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6: 运行测试确认通过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powershell -ExecutionPolicy Bypass -File tools\gray-policy-tests.ps1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全部 PASS，末尾输出 </w:t>
      </w:r>
      <w:r>
        <w:rPr>
          <w:rFonts w:ascii="Consolas" w:hAnsi="Consolas" w:eastAsia="Consolas"/>
          <w:b w:val="0"/>
          <w:sz w:val="21"/>
        </w:rPr>
        <w:t>结果: N 通过, 0 失败</w:t>
      </w:r>
      <w:r>
        <w:rPr>
          <w:rFonts w:ascii="宋体" w:hAnsi="宋体" w:eastAsia="宋体"/>
          <w:b w:val="0"/>
          <w:sz w:val="22"/>
        </w:rPr>
        <w:t>，退出码 0。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7: 确认项目可编译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msbuild Launcher\Launcher.csproj /p:Configuration=Release /v:m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（若无 msbuild 环境变量，用 VS 开发者命令行或 VS 内编译）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</w:t>
      </w:r>
      <w:r>
        <w:rPr>
          <w:rFonts w:ascii="Consolas" w:hAnsi="Consolas" w:eastAsia="Consolas"/>
          <w:b w:val="0"/>
          <w:sz w:val="21"/>
        </w:rPr>
        <w:t>Build succeeded</w:t>
      </w:r>
      <w:r>
        <w:rPr>
          <w:rFonts w:ascii="宋体" w:hAnsi="宋体" w:eastAsia="宋体"/>
          <w:b w:val="0"/>
          <w:sz w:val="22"/>
        </w:rPr>
        <w:t>，</w:t>
      </w:r>
      <w:r>
        <w:rPr>
          <w:rFonts w:ascii="Consolas" w:hAnsi="Consolas" w:eastAsia="Consolas"/>
          <w:b w:val="0"/>
          <w:sz w:val="21"/>
        </w:rPr>
        <w:t>Launcher\bin\Release\Launcher.exe</w:t>
      </w:r>
      <w:r>
        <w:rPr>
          <w:rFonts w:ascii="宋体" w:hAnsi="宋体" w:eastAsia="宋体"/>
          <w:b w:val="0"/>
          <w:sz w:val="22"/>
        </w:rPr>
        <w:t xml:space="preserve"> 生成。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8: 提交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Launcher/GrayPolicy.cs Launcher/MachineIdStore.cs Launcher/Launcher.csproj tools/gray-policy-tests.ps1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"feat: 灰度判定纯逻辑 + 机器ID存储，附带 PowerShell 单元测试"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2: Launcher 灰度判定集成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Launcher/MainWindow.xaml.cs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替换 CheckForUpdate 方法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把 </w:t>
      </w:r>
      <w:r>
        <w:rPr>
          <w:rFonts w:ascii="Consolas" w:hAnsi="Consolas" w:eastAsia="Consolas"/>
          <w:b w:val="0"/>
          <w:sz w:val="21"/>
        </w:rPr>
        <w:t>MainWindow.xaml.cs</w:t>
      </w:r>
      <w:r>
        <w:rPr>
          <w:rFonts w:ascii="宋体" w:hAnsi="宋体" w:eastAsia="宋体"/>
          <w:b w:val="0"/>
          <w:sz w:val="22"/>
        </w:rPr>
        <w:t xml:space="preserve"> 中 </w:t>
      </w:r>
      <w:r>
        <w:rPr>
          <w:rFonts w:ascii="Consolas" w:hAnsi="Consolas" w:eastAsia="Consolas"/>
          <w:b w:val="0"/>
          <w:sz w:val="21"/>
        </w:rPr>
        <w:t>CheckForUpdate()</w:t>
      </w:r>
      <w:r>
        <w:rPr>
          <w:rFonts w:ascii="宋体" w:hAnsi="宋体" w:eastAsia="宋体"/>
          <w:b w:val="0"/>
          <w:sz w:val="22"/>
        </w:rPr>
        <w:t xml:space="preserve"> 的整个方法体（约 L147-205，从 </w:t>
      </w:r>
      <w:r>
        <w:rPr>
          <w:rFonts w:ascii="Consolas" w:hAnsi="Consolas" w:eastAsia="Consolas"/>
          <w:b w:val="0"/>
          <w:sz w:val="21"/>
        </w:rPr>
        <w:t>private void CheckForUpdate()</w:t>
      </w:r>
      <w:r>
        <w:rPr>
          <w:rFonts w:ascii="宋体" w:hAnsi="宋体" w:eastAsia="宋体"/>
          <w:b w:val="0"/>
          <w:sz w:val="22"/>
        </w:rPr>
        <w:t xml:space="preserve"> 到对应右花括号）替换为：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void CheckForUpdate()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versionFile = Path.Combine(_updateServerPath, "version.json");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(!File.Exists(versionFile))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Dispatcher.InvokeAsync(() =&gt; txtStatus.Text = "未找到云端版本信息，直接启动...");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StartMainApp();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return;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json = File.ReadAllText(versionFile);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machineId = MachineIdStore.GetOrCreate(_configPath);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target = GetTargetVersion(json, machineId, out bool hasGray);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localVer = GetLocalLatestVersion();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(string.IsNullOrEmpty(target))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Dispatcher.InvokeAsync(() =&gt; txtStatus.Text = hasGray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    ? $"灰度更新未开放给本机，正在启动当前版本 ({localVer})..."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    : $"已是最新版本 ({localVer})，正在启动...");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StartMainApp();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return;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cloudDate = GetVersionMeta(json, target, "date");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cloudNote = GetVersionMeta(json, target, "note");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Dispatcher.InvokeAsync(() =&gt;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txtStatus.Text = $"发现新版本 {target}";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txtUpdateInfo.Text = $"版本: {target}\n日期: {cloudDate}\n\n{cloudNote}\n\n当前本地版本: {localVer}";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panelUpdate.Visibility = Visibility.Visible;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Dispatcher.InvokeAsync(() =&gt; txtStatus.Text = "无法连接云端，直接启动...");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StartMainApp();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新增灰度判定方法组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// ==================== 版本号 ====================</w:t>
      </w:r>
      <w:r>
        <w:rPr>
          <w:rFonts w:ascii="宋体" w:hAnsi="宋体" w:eastAsia="宋体"/>
          <w:b w:val="0"/>
          <w:sz w:val="22"/>
        </w:rPr>
        <w:t xml:space="preserve"> 分区之前插入以下方法（放在 CheckForUpdate 之后）：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 ==================== 灰度判定 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计算本机应升级到的目标版本；无更新返回 ""。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无 gray 字段时行为与旧版完全一致（比较 latest）；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有 gray 字段时按灰度策略判定（黑名单 &amp;gt; 白名单 &amp;gt; 百分比）。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判定结果写入根目录 gray.state，供主程序心跳上报。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string GetTargetVersion(string json, string machineId, out bool hasGray)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jss = new JavaScriptSerializer();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data = jss.Deserialize&lt;dynamic&gt;(json);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latest = data["latest"]?.ToString() ??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localVer = GetLocalLatestVersion();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hasGray = data["gray"] != null;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(!hasGray)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WriteGrayState("stable");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(latest.Length &gt; 0 &amp;&amp; IsNewerVersion(latest, localVer)) ? latest :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gray = data["gray"] as System.Collections.Generic.Dictionary&lt;string, object&gt;;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target = gray != null &amp;&amp; gray.ContainsKey("target") ? gray["target"]?.ToString() ?? "" :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(target.Length == 0) { WriteGrayState("stable"); return "";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(!IsNewerVersion(target, localVer)) { WriteGrayState("taken " + target); return "";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int percent = 0;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(gray != null &amp;&amp; gray.ContainsKey("percent"))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int.TryParse(gray["percent"]?.ToString() ?? "0", out percent);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allow = ToStringList(gray, "allowlist");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block = ToStringList(gray, "blocklist");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(string.IsNullOrEmpty(machineId))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WriteGrayState("no_machine_id " + target);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"";   // 机器ID 缺失 → 不进入灰度（安全侧）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decision = GrayPolicy.Decide(machineId, percent, allow, block, target);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switch (decision)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case GrayDecision.Blocked: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WriteGrayState("blocked " + target);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return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case GrayDecision.NotSelected: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WriteGrayState("not_selected " + target);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return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default: // Allowed / Selected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WriteGrayState("selected " + target);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return target;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static List&lt;string&gt; ToStringList(System.Collections.Generic.Dictionary&lt;string, object&gt; obj, string key)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var list = new List&lt;string&gt;();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(obj != null &amp;&amp; obj.ContainsKey(key))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arr = obj[key] as object[];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(arr != null)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foreach (var item in arr)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    list.Add(item?.ToString() ?? "");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list;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&lt;summary&gt;读取版本元数据（date/note）&lt;/summary&gt;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string GetVersionMeta(string json, string version, string key)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jss = new JavaScriptSerializer();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data = jss.Deserialize&lt;dynamic&gt;(json);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versions = data["versions"] as System.Collections.Generic.Dictionary&lt;string, object&gt;;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(versions != null &amp;&amp; versions.ContainsKey(version))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var verInfo = versions[version] as System.Collections.Generic.Dictionary&lt;string, object&gt;;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if (verInfo != null &amp;&amp; verInfo.ContainsKey(key))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    return verInfo[key]?.ToString() ??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&lt;summary&gt;把灰度状态写入根目录 gray.state（与 update.status 同级）&lt;/summary&gt;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void WriteGrayState(string state)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 { File.WriteAllText(Path.Combine(_appRoot, "gray.state"), state); } catch {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DownloadAndInstall 改用 GetTargetVersion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把 </w:t>
      </w:r>
      <w:r>
        <w:rPr>
          <w:rFonts w:ascii="Consolas" w:hAnsi="Consolas" w:eastAsia="Consolas"/>
          <w:b w:val="0"/>
          <w:sz w:val="21"/>
        </w:rPr>
        <w:t>DownloadAndInstall()</w:t>
      </w:r>
      <w:r>
        <w:rPr>
          <w:rFonts w:ascii="宋体" w:hAnsi="宋体" w:eastAsia="宋体"/>
          <w:b w:val="0"/>
          <w:sz w:val="22"/>
        </w:rPr>
        <w:t xml:space="preserve"> 中这一段（约 L259-269，读 version.json 取 latest 的 if 块）：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// 获取最新版本号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versionFile = Path.Combine(_updateServerPath, "version.json");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(File.Exists(versionFile))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string json = File.ReadAllText(versionFile);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var jss = new JavaScriptSerializer();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var data = jss.Deserialize&lt;dynamic&gt;(json);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latestVersion = data["latest"]?.ToString() ??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替换为：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// 获取目标版本号（灰度判定与 CheckForUpdate 一致）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versionFile = Path.Combine(_updateServerPath, "version.json");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(File.Exists(versionFile))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string json = File.ReadAllText(versionFile);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latestVersion = GetTargetVersion(json, MachineIdStore.GetOrCreate(_configPath), out _);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4: InstallUpdate 改用 GetTargetVersion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把 </w:t>
      </w:r>
      <w:r>
        <w:rPr>
          <w:rFonts w:ascii="Consolas" w:hAnsi="Consolas" w:eastAsia="Consolas"/>
          <w:b w:val="0"/>
          <w:sz w:val="21"/>
        </w:rPr>
        <w:t>InstallUpdate()</w:t>
      </w:r>
      <w:r>
        <w:rPr>
          <w:rFonts w:ascii="宋体" w:hAnsi="宋体" w:eastAsia="宋体"/>
          <w:b w:val="0"/>
          <w:sz w:val="22"/>
        </w:rPr>
        <w:t xml:space="preserve"> 中读 version.json 的对应 if 块（约 L335-343，结构同上）替换为同一段代码：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// 获取目标版本号（灰度判定与 CheckForUpdate 一致）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versionFile = Path.Combine(_updateServerPath, "version.json");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(File.Exists(versionFile))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string json = File.ReadAllText(versionFile);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latestVersion = GetTargetVersion(json, MachineIdStore.GetOrCreate(_configPath), out _);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5: 编译验证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msbuild Launcher\Launcher.csproj /p:Configuration=Release /v:m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</w:t>
      </w:r>
      <w:r>
        <w:rPr>
          <w:rFonts w:ascii="Consolas" w:hAnsi="Consolas" w:eastAsia="Consolas"/>
          <w:b w:val="0"/>
          <w:sz w:val="21"/>
        </w:rPr>
        <w:t>Build succeeded</w:t>
      </w:r>
      <w:r>
        <w:rPr>
          <w:rFonts w:ascii="宋体" w:hAnsi="宋体" w:eastAsia="宋体"/>
          <w:b w:val="0"/>
          <w:sz w:val="22"/>
        </w:rPr>
        <w:t>，无编译错误。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6: 手工回归（无 gray 字段行为不变）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1. 准备一个测试 SMB 共享（或本地目录 + UNC 路径），放入旧的 </w:t>
      </w:r>
      <w:r>
        <w:rPr>
          <w:rFonts w:ascii="Consolas" w:hAnsi="Consolas" w:eastAsia="Consolas"/>
          <w:b w:val="0"/>
          <w:sz w:val="21"/>
        </w:rPr>
        <w:t>version.json</w:t>
      </w:r>
      <w:r>
        <w:rPr>
          <w:rFonts w:ascii="宋体" w:hAnsi="宋体" w:eastAsia="宋体"/>
          <w:b w:val="0"/>
          <w:sz w:val="22"/>
        </w:rPr>
        <w:t xml:space="preserve">（无 gray 字段）和一个 </w:t>
      </w:r>
      <w:r>
        <w:rPr>
          <w:rFonts w:ascii="Consolas" w:hAnsi="Consolas" w:eastAsia="Consolas"/>
          <w:b w:val="0"/>
          <w:sz w:val="21"/>
        </w:rPr>
        <w:t>versions\</w:t>
      </w:r>
      <w:r>
        <w:rPr>
          <w:rFonts w:ascii="宋体" w:hAnsi="宋体" w:eastAsia="宋体"/>
          <w:b w:val="0"/>
          <w:sz w:val="22"/>
        </w:rPr>
        <w:t xml:space="preserve"> 目录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客户机 </w:t>
      </w:r>
      <w:r>
        <w:rPr>
          <w:rFonts w:ascii="Consolas" w:hAnsi="Consolas" w:eastAsia="Consolas"/>
          <w:b w:val="0"/>
          <w:sz w:val="21"/>
        </w:rPr>
        <w:t>config.xml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1"/>
        </w:rPr>
        <w:t>UpdateServerPath</w:t>
      </w:r>
      <w:r>
        <w:rPr>
          <w:rFonts w:ascii="宋体" w:hAnsi="宋体" w:eastAsia="宋体"/>
          <w:b w:val="0"/>
          <w:sz w:val="22"/>
        </w:rPr>
        <w:t xml:space="preserve"> 指向它，本地装一个旧版本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启动 Launcher → 应弹出"发现新版本"面板（行为与改造前完全一致）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4. 点"跳过" → 正常启动主程序；确认根目录生成了 </w:t>
      </w:r>
      <w:r>
        <w:rPr>
          <w:rFonts w:ascii="Consolas" w:hAnsi="Consolas" w:eastAsia="Consolas"/>
          <w:b w:val="0"/>
          <w:sz w:val="21"/>
        </w:rPr>
        <w:t>gray.state</w:t>
      </w:r>
      <w:r>
        <w:rPr>
          <w:rFonts w:ascii="宋体" w:hAnsi="宋体" w:eastAsia="宋体"/>
          <w:b w:val="0"/>
          <w:sz w:val="22"/>
        </w:rPr>
        <w:t xml:space="preserve">，内容为 </w:t>
      </w:r>
      <w:r>
        <w:rPr>
          <w:rFonts w:ascii="Consolas" w:hAnsi="Consolas" w:eastAsia="Consolas"/>
          <w:b w:val="0"/>
          <w:sz w:val="21"/>
        </w:rPr>
        <w:t>stable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5. 点"更新" → 正常下载安装重启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7: 提交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Launcher/MainWindow.xaml.cs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"feat: Launcher 集成灰度判定，三处版本解析统一走 GetTargetVersion，写入 gray.state"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3: MoveImageForm 配置模型扩展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MoveImageForm/AppConfig.cs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新增配置属性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AppConfig.cs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1"/>
        </w:rPr>
        <w:t>// ===== 版本更新 =====</w:t>
      </w:r>
      <w:r>
        <w:rPr>
          <w:rFonts w:ascii="宋体" w:hAnsi="宋体" w:eastAsia="宋体"/>
          <w:b w:val="0"/>
          <w:sz w:val="22"/>
        </w:rPr>
        <w:t xml:space="preserve"> 分区之后（</w:t>
      </w:r>
      <w:r>
        <w:rPr>
          <w:rFonts w:ascii="Consolas" w:hAnsi="Consolas" w:eastAsia="Consolas"/>
          <w:b w:val="0"/>
          <w:sz w:val="21"/>
        </w:rPr>
        <w:t>ProcessCheckIntervalSeconds</w:t>
      </w:r>
      <w:r>
        <w:rPr>
          <w:rFonts w:ascii="宋体" w:hAnsi="宋体" w:eastAsia="宋体"/>
          <w:b w:val="0"/>
          <w:sz w:val="22"/>
        </w:rPr>
        <w:t xml:space="preserve"> 之前）插入：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 ===== 灰度更新 &amp; 心跳上报 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&lt;summary&gt;机器唯一ID（由 Launcher 生成写入，主程序只读）&lt;/summary&gt;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[XmlElement]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string MachineId { get; set; } =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&lt;summary&gt;心跳上报账号（SFTP/S3，可选；未配置则禁用心跳）&lt;/summary&gt;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[XmlElement]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SftpProfile HeartbeatProfile { get; set; } = null;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&lt;summary&gt;心跳上报间隔（小时），默认 24&lt;/summary&gt;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[XmlElement]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int HeartbeatIntervalHours { get; set; } = 24;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编译验证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msbuild MoveImageForm\MoveImageForm.csproj /p:Configuration=Release /v:m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</w:t>
      </w:r>
      <w:r>
        <w:rPr>
          <w:rFonts w:ascii="Consolas" w:hAnsi="Consolas" w:eastAsia="Consolas"/>
          <w:b w:val="0"/>
          <w:sz w:val="21"/>
        </w:rPr>
        <w:t>Build succeeded</w:t>
      </w:r>
      <w:r>
        <w:rPr>
          <w:rFonts w:ascii="宋体" w:hAnsi="宋体" w:eastAsia="宋体"/>
          <w:b w:val="0"/>
          <w:sz w:val="22"/>
        </w:rPr>
        <w:t>。（旧 config.xml 无这三个元素时 XmlSerializer 自动跳过，加载行为不变。）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提交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MoveImageForm/AppConfig.cs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"feat: AppConfig 新增 MachineId / HeartbeatProfile / HeartbeatIntervalHours"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4: 心跳上报服务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Create: </w:t>
      </w:r>
      <w:r>
        <w:rPr>
          <w:rFonts w:ascii="Consolas" w:hAnsi="Consolas" w:eastAsia="Consolas"/>
          <w:b w:val="0"/>
          <w:sz w:val="21"/>
        </w:rPr>
        <w:t>MoveImageForm/Services/HeartbeatService.cs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MoveImageForm/MainWindow.xaml.cs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新建 HeartbeatService.cs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创建 </w:t>
      </w:r>
      <w:r>
        <w:rPr>
          <w:rFonts w:ascii="Consolas" w:hAnsi="Consolas" w:eastAsia="Consolas"/>
          <w:b w:val="0"/>
          <w:sz w:val="21"/>
        </w:rPr>
        <w:t>MoveImageForm/Services/HeartbeatService.cs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System.IO;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using MoveImageForm.Models;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namespace MoveImageForm.Services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灰度心跳上报：把本机版本信息通过已配置的 SFTP/S3 账号上传到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远程 heartbeat/ 目录，供运维统计灰度进度。全部异常静默、下轮重试。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未配置 HeartbeatProfile 时自动禁用。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/// 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public class HeartbeatService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readonly AppConfig _config;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readonly Func&lt;string&gt; _versionProvider;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HeartbeatService(AppConfig config, Func&lt;string&gt; versionProvider)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_config = config;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_versionProvider = versionProvider;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bool IsEnabled =&gt; _config != null &amp;&amp; _config.HeartbeatProfile != null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&amp;&amp; !string.IsNullOrWhiteSpace(_config.HeartbeatProfile.Host);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public void SendOnce()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(!IsEnabled) return;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var profile = _config.HeartbeatProfile;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machineId = _config.MachineId;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(string.IsNullOrWhiteSpace(machineId)) machineId = Environment.MachineName;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json = "{\"machineId\":\"" + machineId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+ "\",\"hostname\":\"" + Environment.MachineName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+ "\",\"version\":\"" + (_versionProvider() ?? "")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+ "\",\"time\":\"" + DateTime.Now.ToString("yyyy-MM-dd HH:mm:ss")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+ "\",\"grayStatus\":\"" + ReadGrayState() + "\"}";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tmpFile = Path.Combine(Path.GetTempPath(), "heartbeat_" + machineId + ".json");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File.WriteAllText(tmpFile, json, new System.Text.UTF8Encoding(false));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using (var transport = CreateTransport(profile))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transport.Connect();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transport.EnsureDirectoryExists("heartbeat");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transport.UploadFile(tmpFile, "heartbeat/" + machineId + ".json");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transport.Disconnect();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try { File.Delete(tmpFile); } catch {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/* 心跳失败静默，下轮重试 */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&lt;summary&gt;读取 Launcher 写入的灰度状态（根目录 gray.state）&lt;/summary&gt;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static string ReadGrayState()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appRoot = AppDomain.CurrentDomain.BaseDirectory;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rootDir = Path.GetFullPath(Path.Combine(appRoot, "..", ".."));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stateFile = Path.Combine(rootDir, "gray.state");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(File.Exists(stateFile)) return File.ReadAllText(stateFile).Trim();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"unknown";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static IFileTransferService CreateTransport(SftpProfile profile)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string password = profile.GetPlainPassword();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if (profile.IsS3)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new S3Service(profile.Host, profile.Port, profile.Username, password, profile.RemoteRoot);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return new SftpService(profile.Host, profile.Port, profile.Username, password, profile.RemoteRoot);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注册到 MoveImageForm.csproj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MoveImageForm/MoveImageForm.csproj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1"/>
        </w:rPr>
        <w:t>&lt;ItemGroup&gt;</w:t>
      </w:r>
      <w:r>
        <w:rPr>
          <w:rFonts w:ascii="宋体" w:hAnsi="宋体" w:eastAsia="宋体"/>
          <w:b w:val="0"/>
          <w:sz w:val="22"/>
        </w:rPr>
        <w:t xml:space="preserve"> 中（</w:t>
      </w:r>
      <w:r>
        <w:rPr>
          <w:rFonts w:ascii="Consolas" w:hAnsi="Consolas" w:eastAsia="Consolas"/>
          <w:b w:val="0"/>
          <w:sz w:val="21"/>
        </w:rPr>
        <w:t>Services\SessionManager.cs</w:t>
      </w:r>
      <w:r>
        <w:rPr>
          <w:rFonts w:ascii="宋体" w:hAnsi="宋体" w:eastAsia="宋体"/>
          <w:b w:val="0"/>
          <w:sz w:val="22"/>
        </w:rPr>
        <w:t xml:space="preserve"> 那一行附近）追加：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&lt;Compile Include="Services\HeartbeatService.cs" /&gt;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MainWindow 启动挂载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MoveImageForm/MainWindow.xaml.cs</w:t>
      </w:r>
      <w:r>
        <w:rPr>
          <w:rFonts w:ascii="宋体" w:hAnsi="宋体" w:eastAsia="宋体"/>
          <w:b w:val="0"/>
          <w:sz w:val="22"/>
        </w:rPr>
        <w:t xml:space="preserve"> 中：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类字段区新增两行（在现有字段附近）：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Services.HeartbeatService _heartbeatService;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System.Timers.Timer _heartbeatTimer;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Consolas" w:hAnsi="Consolas" w:eastAsia="Consolas"/>
          <w:b w:val="0"/>
          <w:sz w:val="21"/>
        </w:rPr>
        <w:t>Window_Loaded</w:t>
      </w:r>
      <w:r>
        <w:rPr>
          <w:rFonts w:ascii="宋体" w:hAnsi="宋体" w:eastAsia="宋体"/>
          <w:b w:val="0"/>
          <w:sz w:val="22"/>
        </w:rPr>
        <w:t xml:space="preserve"> 中 </w:t>
      </w:r>
      <w:r>
        <w:rPr>
          <w:rFonts w:ascii="Consolas" w:hAnsi="Consolas" w:eastAsia="Consolas"/>
          <w:b w:val="0"/>
          <w:sz w:val="21"/>
        </w:rPr>
        <w:t>LoadConfig();</w:t>
      </w:r>
      <w:r>
        <w:rPr>
          <w:rFonts w:ascii="宋体" w:hAnsi="宋体" w:eastAsia="宋体"/>
          <w:b w:val="0"/>
          <w:sz w:val="22"/>
        </w:rPr>
        <w:t>（约 L342）之后插入一行：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LoadConfig();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StartHeartbeat();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在类内新增两个方法（放在 Configuration Management 分区之前均可）：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 ==================== 灰度心跳 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void StartHeartbeat()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_heartbeatService = new Services.HeartbeatService(_config, GetRunningVersion);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_heartbeatService.SendOnce();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int hours = Math.Max(1, _config.HeartbeatIntervalHours);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_heartbeatTimer = new System.Timers.Timer(TimeSpan.FromHours(hours).TotalMilliseconds);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_heartbeatTimer.AutoReset = true;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_heartbeatTimer.Elapsed += (s, e) =&gt;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    try { _heartbeatService.SendOnce(); } catch {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};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_heartbeatTimer.Start();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/* 心跳异常不影响主程序 */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/// &lt;summary&gt;当前运行版本：优先取版本目录名（如 1.0.5），取不到回退程序集版本&lt;/summary&gt;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private string GetRunningVersion()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try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baseDir = AppDomain.CurrentDomain.BaseDirectory.TrimEnd('\\', '/');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string dirName = Path.GetFileName(baseDir);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if (Version.TryParse(dirName, out _)) return dirName;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    return Assembly.GetExecutingAssembly().GetName().Version?.ToString() ?? "";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 catch { return "";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4: 编译验证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msbuild MoveImageForm\MoveImageForm.csproj /p:Configuration=Release /v:m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Expected: </w:t>
      </w:r>
      <w:r>
        <w:rPr>
          <w:rFonts w:ascii="Consolas" w:hAnsi="Consolas" w:eastAsia="Consolas"/>
          <w:b w:val="0"/>
          <w:sz w:val="21"/>
        </w:rPr>
        <w:t>Build succeeded</w:t>
      </w:r>
      <w:r>
        <w:rPr>
          <w:rFonts w:ascii="宋体" w:hAnsi="宋体" w:eastAsia="宋体"/>
          <w:b w:val="0"/>
          <w:sz w:val="22"/>
        </w:rPr>
        <w:t xml:space="preserve">。若缺 </w:t>
      </w:r>
      <w:r>
        <w:rPr>
          <w:rFonts w:ascii="Consolas" w:hAnsi="Consolas" w:eastAsia="Consolas"/>
          <w:b w:val="0"/>
          <w:sz w:val="21"/>
        </w:rPr>
        <w:t>using System.Reflection;</w:t>
      </w:r>
      <w:r>
        <w:rPr>
          <w:rFonts w:ascii="宋体" w:hAnsi="宋体" w:eastAsia="宋体"/>
          <w:b w:val="0"/>
          <w:sz w:val="22"/>
        </w:rPr>
        <w:t xml:space="preserve"> 编译报错，在文件头部 using 区补上。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5: 手工验证心跳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在测试 SFTP 服务器上建心跳账号（或复用现有测试账号）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客户机 </w:t>
      </w:r>
      <w:r>
        <w:rPr>
          <w:rFonts w:ascii="Consolas" w:hAnsi="Consolas" w:eastAsia="Consolas"/>
          <w:b w:val="0"/>
          <w:sz w:val="21"/>
        </w:rPr>
        <w:t>config.xml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1"/>
        </w:rPr>
        <w:t>&lt;Config&gt;</w:t>
      </w:r>
      <w:r>
        <w:rPr>
          <w:rFonts w:ascii="宋体" w:hAnsi="宋体" w:eastAsia="宋体"/>
          <w:b w:val="0"/>
          <w:sz w:val="22"/>
        </w:rPr>
        <w:t xml:space="preserve"> 根下添加（密码可先填明文，程序自动兼容）：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&lt;HeartbeatProfile&gt;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&lt;Name&gt;心跳上报&lt;/Name&gt;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&lt;TransportType&gt;SFTP&lt;/TransportType&gt;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&lt;Host&gt;测试SFTP服务器IP&lt;/Host&gt;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&lt;Port&gt;22&lt;/Port&gt;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&lt;Username&gt;heartbeat-user&lt;/Username&gt;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&lt;Password&gt;明文密码&lt;/Password&gt;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&lt;RemoteRoot&gt;/&lt;/RemoteRoot&gt;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&lt;/HeartbeatProfile&gt;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&lt;HeartbeatIntervalHours&gt;24&lt;/HeartbeatIntervalHours&gt;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3. 启动主程序 → 等待数秒 → 远程 SFTP </w:t>
      </w:r>
      <w:r>
        <w:rPr>
          <w:rFonts w:ascii="Consolas" w:hAnsi="Consolas" w:eastAsia="Consolas"/>
          <w:b w:val="0"/>
          <w:sz w:val="21"/>
        </w:rPr>
        <w:t>heartbeat\&lt;机器ID&gt;.json</w:t>
      </w:r>
      <w:r>
        <w:rPr>
          <w:rFonts w:ascii="宋体" w:hAnsi="宋体" w:eastAsia="宋体"/>
          <w:b w:val="0"/>
          <w:sz w:val="22"/>
        </w:rPr>
        <w:t xml:space="preserve"> 应出现，内容含 hostname/version/grayStatus（Launcher 未写 gray.state 时为 unknown，属正常）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4. 不配置 HeartbeatProfile 启动 → 无任何异常、无网络请求（IsEnabled=false）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6: 提交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MoveImageForm/Services/HeartbeatService.cs MoveImageForm/MoveImageForm.csproj MoveImageForm/MainWindow.xaml.cs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"feat: 主程序心跳上报（SFTP/S3），启动即上报 + 周期上报，失败静默"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5: 服务器端（零代码 + 运维脚本 + 文档）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Create: </w:t>
      </w:r>
      <w:r>
        <w:rPr>
          <w:rFonts w:ascii="Consolas" w:hAnsi="Consolas" w:eastAsia="Consolas"/>
          <w:b w:val="0"/>
          <w:sz w:val="21"/>
        </w:rPr>
        <w:t>tools/heartbeat-summary.ps1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Deploy-Server/部署说明_服务器端.txt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Modify: </w:t>
      </w:r>
      <w:r>
        <w:rPr>
          <w:rFonts w:ascii="Consolas" w:hAnsi="Consolas" w:eastAsia="Consolas"/>
          <w:b w:val="0"/>
          <w:sz w:val="21"/>
        </w:rPr>
        <w:t>Deploy-Client/部署说明.txt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新建运维汇总脚本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创建 </w:t>
      </w:r>
      <w:r>
        <w:rPr>
          <w:rFonts w:ascii="Consolas" w:hAnsi="Consolas" w:eastAsia="Consolas"/>
          <w:b w:val="0"/>
          <w:sz w:val="21"/>
        </w:rPr>
        <w:t>tools/heartbeat-summary.ps1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灰度心跳汇总 — 统计各版本机器数、未上报机器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# 用法: powershell -ExecutionPolicy Bypass -File tools\heartbeat-summary.ps1 -HeartbeatDir D:\heartbeat [-DaysInactive 3]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param(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[Parameter(Mandatory = $true)][string]$HeartbeatDir,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[int]$DaysInactive = 3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$ErrorActionPreference = "Stop"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if (-not (Test-Path $HeartbeatDir)) { Write-Host "目录不存在: $HeartbeatDir"; exit 1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$files = Get-ChildItem $HeartbeatDir -Filter *.json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("共 {0} 台机器上报" -f $files.Count)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$byVersion = @{}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$byGray = @{}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foreach ($f in $files)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$j = Get-Content $f.FullName -Raw | ConvertFrom-Json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if (-not $byVersion.ContainsKey($j.version)) { $byVersion[$j.version] = 0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$byVersion[$j.version]++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$gs = $j.grayStatus.Split(" ")[0]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if (-not $byGray.ContainsKey($gs)) { $byGray[$gs] = 0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$byGray[$gs]++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"--- 版本分布 ---"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$byVersion.GetEnumerator() | Sort-Object Name | ForEach-Object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Write-Host ("  v{0}: {1} 台" -f $_.Key, $_.Value)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"--- 灰度状态分布 ---"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$byGray.GetEnumerator() | Sort-Object Name | ForEach-Object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Write-Host ("  {0}: {1} 台" -f $_.Key, $_.Value)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$cutoff = (Get-Date).AddDays(-$DaysInactive)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$stale = @()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foreach ($f in $files)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$j = Get-Content $f.FullName -Raw | ConvertFrom-Json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$t = [datetime]::ParseExact($j.time, "yyyy-MM-dd HH:mm:ss", $null)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if ($t -lt $cutoff) { $stale += $j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Write-Host ("--- 超过 {0} 天未上报: {1} 台 ---" -f $DaysInactive, $stale.Count)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$stale | ForEach-Object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Write-Host ("  {0} ({1}) 最后上报 {2} 版本 {3}" -f $_.machineId, $_.hostname, $_.time, $_.version)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更新服务器端部署说明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Deploy-Server/部署说明_服务器端.txt</w:t>
      </w:r>
      <w:r>
        <w:rPr>
          <w:rFonts w:ascii="宋体" w:hAnsi="宋体" w:eastAsia="宋体"/>
          <w:b w:val="0"/>
          <w:sz w:val="22"/>
        </w:rPr>
        <w:t xml:space="preserve"> 末尾追加：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=========================================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五、灰度发布（可选）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=========================================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灰度发布让部分客户机先升级，验证无误后再全量。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1. 把新版本文件夹（如 1.0.7\）放到共享下（与普通发布相同）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2. version.json 增加 gray 字段，latest 保持指向当前稳定版：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"latest": "1.0.6",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"versions": { ... },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"gray": {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"target": "1.0.7",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"percent": 10,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"allowlist": ["&lt;机器ID&gt;"],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    "blocklist": []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}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target：灰度目标版本（必须与版本文件夹名一致）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percent：0~100，未命中名单的机器中此百分比进入灰度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allowlist：白名单机器ID，强制先升级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blocklist：黑名单机器ID，强制不升级（优先级最高）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3. 查看机器ID：客户机根目录 config.xml 的 &lt;MachineId&gt; 节点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4. 推进灰度：确认无问题后逐步调大 percent（10 → 50 → 100）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5. 全量发布：确认无误后 latest 改为 target 并删除 gray 字段，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未升级的机器下次启动会收到正常更新提示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6. 回滚：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未升级机器：删除 gray 字段或 percent 改为 0 即可停发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- 已升级机器：用心跳汇总定位清单（tools\heartbeat-summary.ps1），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在客户机上从 versions\backup\ 恢复上一版本（见客户机部署说明"从旧版本升级"）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更新客户机部署说明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在 </w:t>
      </w:r>
      <w:r>
        <w:rPr>
          <w:rFonts w:ascii="Consolas" w:hAnsi="Consolas" w:eastAsia="Consolas"/>
          <w:b w:val="0"/>
          <w:sz w:val="21"/>
        </w:rPr>
        <w:t>Deploy-Client/部署说明.txt</w:t>
      </w:r>
      <w:r>
        <w:rPr>
          <w:rFonts w:ascii="宋体" w:hAnsi="宋体" w:eastAsia="宋体"/>
          <w:b w:val="0"/>
          <w:sz w:val="22"/>
        </w:rPr>
        <w:t xml:space="preserve"> 末尾追加：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=========================================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六、心跳上报（可选，灰度期间建议开启）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=========================================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主程序启动后会把自己的版本信息上报到运维的 SFTP/S3 服务器，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用于统计灰度进度。在 D:\App\config.xml 的 &lt;Config&gt; 根节点下增加：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&lt;MachineId&gt;xxxxxxxxxxxxxxxxxxxxxxxxxxxxxxxx&lt;/MachineId&gt;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&lt;HeartbeatProfile&gt;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&lt;Name&gt;心跳上报&lt;/Name&gt;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&lt;TransportType&gt;SFTP&lt;/TransportType&gt;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&lt;Host&gt;运维SFTP服务器IP&lt;/Host&gt;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&lt;Port&gt;22&lt;/Port&gt;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&lt;Username&gt;心跳账号&lt;/Username&gt;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&lt;Password&gt;密码（可明文，程序读取时自动兼容）&lt;/Password&gt;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    &lt;RemoteRoot&gt;/&lt;/RemoteRoot&gt;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&lt;/HeartbeatProfile&gt;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&lt;HeartbeatIntervalHours&gt;24&lt;/HeartbeatIntervalHours&gt;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- MachineId 由 Launcher 自动生成，无需手工填写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- HeartbeatProfile 未配置时心跳自动禁用，不影响其他功能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- 上报文件：远程 heartbeat\&lt;机器ID&gt;.json，每次启动和每 24 小时覆盖写一次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4: 提交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tools/heartbeat-summary.ps1 "Deploy-Server/部署说明_服务器端.txt" "Deploy-Client/部署说明.txt"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"docs: 灰度发布/回滚操作说明 + 心跳配置说明 + 运维汇总脚本"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Task 6: 端到端演练与发布打包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Files: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无代码改动（纯验证与打包）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1: 单元测试全绿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sz w:val="21"/>
        </w:rPr>
        <w:t>powershell -ExecutionPolicy Bypass -File tools\gray-policy-tests.ps1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Expected: 全部 PASS，</w:t>
      </w:r>
      <w:r>
        <w:rPr>
          <w:rFonts w:ascii="Consolas" w:hAnsi="Consolas" w:eastAsia="Consolas"/>
          <w:b w:val="0"/>
          <w:sz w:val="21"/>
        </w:rPr>
        <w:t>结果: N 通过, 0 失败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2: 三机灰度模拟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准备 3 台测试机（或 3 个测试目录），各自生成不同机器ID：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1. 机器A：把其机器ID 加入 </w:t>
      </w:r>
      <w:r>
        <w:rPr>
          <w:rFonts w:ascii="Consolas" w:hAnsi="Consolas" w:eastAsia="Consolas"/>
          <w:b w:val="0"/>
          <w:sz w:val="21"/>
        </w:rPr>
        <w:t>allowlist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机器B：percent 设为 33（约 1/3 中签），若未中签则换一台或直接放进 allowlist 模拟中签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3. 机器C：把其机器ID 加入 </w:t>
      </w:r>
      <w:r>
        <w:rPr>
          <w:rFonts w:ascii="Consolas" w:hAnsi="Consolas" w:eastAsia="Consolas"/>
          <w:b w:val="0"/>
          <w:sz w:val="21"/>
        </w:rPr>
        <w:t>blocklist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version.json 配置 </w:t>
      </w:r>
      <w:r>
        <w:rPr>
          <w:rFonts w:ascii="Consolas" w:hAnsi="Consolas" w:eastAsia="Consolas"/>
          <w:b w:val="0"/>
          <w:sz w:val="21"/>
        </w:rPr>
        <w:t>gray: {target:"&lt;测试版本&gt;", percent:33, allowlist:[A], blocklist:[C]}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Expected：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A、B 启动 → 弹"发现新版本"面板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 xml:space="preserve">C 启动 → 无面板，状态显示"灰度更新未开放给本机"，根目录生成 </w:t>
      </w:r>
      <w:r>
        <w:rPr>
          <w:rFonts w:ascii="Consolas" w:hAnsi="Consolas" w:eastAsia="Consolas"/>
          <w:b w:val="0"/>
          <w:sz w:val="21"/>
        </w:rPr>
        <w:t>gray.state</w:t>
      </w:r>
      <w:r>
        <w:rPr>
          <w:rFonts w:ascii="宋体" w:hAnsi="宋体" w:eastAsia="宋体"/>
          <w:b w:val="0"/>
          <w:sz w:val="22"/>
        </w:rPr>
        <w:t xml:space="preserve"> 内容 </w:t>
      </w:r>
      <w:r>
        <w:rPr>
          <w:rFonts w:ascii="Consolas" w:hAnsi="Consolas" w:eastAsia="Consolas"/>
          <w:b w:val="0"/>
          <w:sz w:val="21"/>
        </w:rPr>
        <w:t>blocked &lt;版本&gt;</w:t>
      </w:r>
    </w:p>
    <w:p>
      <w:pPr>
        <w:spacing w:after="40"/>
        <w:ind w:left="240"/>
      </w:pPr>
      <w:r>
        <w:rPr>
          <w:rFonts w:ascii="宋体" w:hAnsi="宋体" w:eastAsia="宋体"/>
          <w:b w:val="0"/>
          <w:sz w:val="22"/>
        </w:rPr>
        <w:t xml:space="preserve">• </w:t>
      </w:r>
      <w:r>
        <w:rPr>
          <w:rFonts w:ascii="宋体" w:hAnsi="宋体" w:eastAsia="宋体"/>
          <w:b w:val="0"/>
          <w:sz w:val="22"/>
        </w:rPr>
        <w:t>已升级的机器再次启动 → 不再提示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3: 灰度推进与全量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percent 提到 100 → 剩余机器启动时均提示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Consolas" w:hAnsi="Consolas" w:eastAsia="Consolas"/>
          <w:b w:val="0"/>
          <w:sz w:val="21"/>
        </w:rPr>
        <w:t>latest</w:t>
      </w:r>
      <w:r>
        <w:rPr>
          <w:rFonts w:ascii="宋体" w:hAnsi="宋体" w:eastAsia="宋体"/>
          <w:b w:val="0"/>
          <w:sz w:val="22"/>
        </w:rPr>
        <w:t xml:space="preserve"> 改为 target、删除 gray 字段 → 全部机器启动时走普通更新提示，</w:t>
      </w:r>
      <w:r>
        <w:rPr>
          <w:rFonts w:ascii="Consolas" w:hAnsi="Consolas" w:eastAsia="Consolas"/>
          <w:b w:val="0"/>
          <w:sz w:val="21"/>
        </w:rPr>
        <w:t>gray.state</w:t>
      </w:r>
      <w:r>
        <w:rPr>
          <w:rFonts w:ascii="宋体" w:hAnsi="宋体" w:eastAsia="宋体"/>
          <w:b w:val="0"/>
          <w:sz w:val="22"/>
        </w:rPr>
        <w:t xml:space="preserve"> 变回 </w:t>
      </w:r>
      <w:r>
        <w:rPr>
          <w:rFonts w:ascii="Consolas" w:hAnsi="Consolas" w:eastAsia="Consolas"/>
          <w:b w:val="0"/>
          <w:sz w:val="21"/>
        </w:rPr>
        <w:t>stable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3. 全程在测试 SFTP 上用 </w:t>
      </w:r>
      <w:r>
        <w:rPr>
          <w:rFonts w:ascii="Consolas" w:hAnsi="Consolas" w:eastAsia="Consolas"/>
          <w:b w:val="0"/>
          <w:sz w:val="21"/>
        </w:rPr>
        <w:t>tools\heartbeat-summary.ps1</w:t>
      </w:r>
      <w:r>
        <w:rPr>
          <w:rFonts w:ascii="宋体" w:hAnsi="宋体" w:eastAsia="宋体"/>
          <w:b w:val="0"/>
          <w:sz w:val="22"/>
        </w:rPr>
        <w:t xml:space="preserve"> 观察各版本机器数逐步变化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4: 回滚演练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灰度期发现问题：删除 gray 字段 → 未升级机器不再提示（确认 C 等机器静默）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人工回滚已升级机器：删除 </w:t>
      </w:r>
      <w:r>
        <w:rPr>
          <w:rFonts w:ascii="Consolas" w:hAnsi="Consolas" w:eastAsia="Consolas"/>
          <w:b w:val="0"/>
          <w:sz w:val="21"/>
        </w:rPr>
        <w:t>versions\&lt;灰度版本&gt;\</w:t>
      </w:r>
      <w:r>
        <w:rPr>
          <w:rFonts w:ascii="宋体" w:hAnsi="宋体" w:eastAsia="宋体"/>
          <w:b w:val="0"/>
          <w:sz w:val="22"/>
        </w:rPr>
        <w:t xml:space="preserve">，从 </w:t>
      </w:r>
      <w:r>
        <w:rPr>
          <w:rFonts w:ascii="Consolas" w:hAnsi="Consolas" w:eastAsia="Consolas"/>
          <w:b w:val="0"/>
          <w:sz w:val="21"/>
        </w:rPr>
        <w:t>versions\backup\&lt;版本&gt;.bak</w:t>
      </w:r>
      <w:r>
        <w:rPr>
          <w:rFonts w:ascii="宋体" w:hAnsi="宋体" w:eastAsia="宋体"/>
          <w:b w:val="0"/>
          <w:sz w:val="22"/>
        </w:rPr>
        <w:t xml:space="preserve"> 恢复（按现有 update.bat 备份结构），启动确认回到旧版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5: Bootstrap 发布打包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按现有发布流程（Deploy-Server 目录即更新服务器内容）：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编译 Release 两个项目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2. 新建 </w:t>
      </w:r>
      <w:r>
        <w:rPr>
          <w:rFonts w:ascii="Consolas" w:hAnsi="Consolas" w:eastAsia="Consolas"/>
          <w:b w:val="0"/>
          <w:sz w:val="21"/>
        </w:rPr>
        <w:t>Deploy-Server\versions\1.0.6\</w:t>
      </w:r>
      <w:r>
        <w:rPr>
          <w:rFonts w:ascii="宋体" w:hAnsi="宋体" w:eastAsia="宋体"/>
          <w:b w:val="0"/>
          <w:sz w:val="22"/>
        </w:rPr>
        <w:t xml:space="preserve">，放入 </w:t>
      </w:r>
      <w:r>
        <w:rPr>
          <w:rFonts w:ascii="Consolas" w:hAnsi="Consolas" w:eastAsia="Consolas"/>
          <w:b w:val="0"/>
          <w:sz w:val="21"/>
        </w:rPr>
        <w:t>Launcher.exe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MoveImageForm.exe</w:t>
      </w:r>
      <w:r>
        <w:rPr>
          <w:rFonts w:ascii="宋体" w:hAnsi="宋体" w:eastAsia="宋体"/>
          <w:b w:val="0"/>
          <w:sz w:val="22"/>
        </w:rPr>
        <w:t xml:space="preserve"> 及全部 DLL（从 </w:t>
      </w:r>
      <w:r>
        <w:rPr>
          <w:rFonts w:ascii="Consolas" w:hAnsi="Consolas" w:eastAsia="Consolas"/>
          <w:b w:val="0"/>
          <w:sz w:val="21"/>
        </w:rPr>
        <w:t>Launcher\bin\Release\</w:t>
      </w:r>
      <w:r>
        <w:rPr>
          <w:rFonts w:ascii="宋体" w:hAnsi="宋体" w:eastAsia="宋体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1"/>
        </w:rPr>
        <w:t>MoveImageForm\bin\Release\</w:t>
      </w:r>
      <w:r>
        <w:rPr>
          <w:rFonts w:ascii="宋体" w:hAnsi="宋体" w:eastAsia="宋体"/>
          <w:b w:val="0"/>
          <w:sz w:val="22"/>
        </w:rPr>
        <w:t xml:space="preserve"> 复制，与既有版本目录结构一致）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Consolas" w:hAnsi="Consolas" w:eastAsia="Consolas"/>
          <w:b w:val="0"/>
          <w:sz w:val="21"/>
        </w:rPr>
        <w:t>version.json</w:t>
      </w:r>
      <w:r>
        <w:rPr>
          <w:rFonts w:ascii="宋体" w:hAnsi="宋体" w:eastAsia="宋体"/>
          <w:b w:val="0"/>
          <w:sz w:val="22"/>
        </w:rPr>
        <w:t xml:space="preserve"> 增加 1.0.6 条目、</w:t>
      </w:r>
      <w:r>
        <w:rPr>
          <w:rFonts w:ascii="Consolas" w:hAnsi="Consolas" w:eastAsia="Consolas"/>
          <w:b w:val="0"/>
          <w:sz w:val="21"/>
        </w:rPr>
        <w:t>latest</w:t>
      </w:r>
      <w:r>
        <w:rPr>
          <w:rFonts w:ascii="宋体" w:hAnsi="宋体" w:eastAsia="宋体"/>
          <w:b w:val="0"/>
          <w:sz w:val="22"/>
        </w:rPr>
        <w:t xml:space="preserve"> 改 1.0.6（</w:t>
      </w:r>
      <w:r>
        <w:rPr>
          <w:rFonts w:ascii="宋体" w:hAnsi="宋体" w:eastAsia="宋体"/>
          <w:b/>
          <w:sz w:val="22"/>
        </w:rPr>
        <w:t>不加 gray 字段</w:t>
      </w:r>
      <w:r>
        <w:rPr>
          <w:rFonts w:ascii="宋体" w:hAnsi="宋体" w:eastAsia="宋体"/>
          <w:b w:val="0"/>
          <w:sz w:val="22"/>
        </w:rPr>
        <w:t>——这就是 Bootstrap 全量发布）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4. 全量推送到所有机器 → 确认全部升级到 1.0.6 且功能正常（含心跳默认禁用）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5. 之后 1.0.7 起即可按 Task 5 文档执行灰度发布</w:t>
      </w:r>
    </w:p>
    <w:p>
      <w:pPr>
        <w:spacing w:after="40"/>
        <w:ind w:left="240"/>
      </w:pPr>
      <w:r>
        <w:rPr>
          <w:rFonts w:ascii="宋体" w:hAnsi="宋体" w:eastAsia="宋体"/>
          <w:b/>
          <w:sz w:val="22"/>
        </w:rPr>
        <w:t xml:space="preserve">☐ </w:t>
      </w:r>
      <w:r>
        <w:rPr>
          <w:rFonts w:ascii="宋体" w:hAnsi="宋体" w:eastAsia="宋体"/>
          <w:b/>
          <w:sz w:val="22"/>
        </w:rPr>
        <w:t>Step 6: 提交打包产物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add Deploy-Server/versions/1.0.6/ Deploy-Server/version.json</w:t>
      </w:r>
    </w:p>
    <w:p>
      <w:pPr>
        <w:spacing w:before="0" w:after="0"/>
        <w:ind w:left="240"/>
        <w:shd w:val="clear" w:color="auto" w:fill="F2F2F2"/>
      </w:pPr>
      <w:r>
        <w:rPr>
          <w:rFonts w:ascii="Consolas" w:hAnsi="Consolas" w:eastAsia="Consolas"/>
          <w:b w:val="0"/>
          <w:sz w:val="18"/>
        </w:rPr>
        <w:t>git commit -m "release: 1.0.6 Bootstrap 全量发布（含灰度能力，灰度未启用）"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</w:rPr>
        <w:t>附：验收标准对照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设计文档要求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灰度期间 latest 保持稳定版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灰度时旧 Launcher 不触发更新、新 Launcher 只对中签机器提示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2（GetTargetVersion）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黑名单 &gt; 白名单 &gt; 百分比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单元测试用例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确定性分桶、不同版本重分桶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单元测试用例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机器ID 持久化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单元测试用例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gray.state 供心跳使用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集成后主程序心跳含 grayStatus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2 / Task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心跳经 SFTP/S3、失败静默、未配置禁用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手工验证清单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服务器零代码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服务器端仅文档+脚本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向后兼容（无 gray 字段行为不变）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手工回归清单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2 Step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已升级机器不重复提示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三机演练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回滚（停发+人工恢复）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回滚演练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 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