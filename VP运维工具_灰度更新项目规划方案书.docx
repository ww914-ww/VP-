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ind w:left="0"/>
        <w:jc w:val="center"/>
      </w:pPr>
      <w:r>
        <w:rPr>
          <w:rFonts w:ascii="微软雅黑" w:hAnsi="微软雅黑" w:eastAsia="微软雅黑"/>
          <w:b/>
          <w:sz w:val="52"/>
        </w:rPr>
        <w:t>VP运维工具</w:t>
      </w:r>
    </w:p>
    <w:p>
      <w:pPr>
        <w:spacing w:after="600"/>
        <w:ind w:left="0"/>
        <w:jc w:val="center"/>
      </w:pPr>
      <w:r>
        <w:rPr>
          <w:rFonts w:ascii="微软雅黑" w:hAnsi="微软雅黑" w:eastAsia="微软雅黑"/>
          <w:b/>
          <w:sz w:val="40"/>
        </w:rPr>
        <w:t>灰度更新功能 项目规划方案书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方案代号：Gray Update V2 / 形态1+（SMB 更新下载 + SFTP 心跳上报 + 可选灰度）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文档版本：V2.0（定稿）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编制日期：2026 年 9 月 29 日</w:t>
      </w:r>
    </w:p>
    <w:p/>
    <w:p>
      <w:pPr>
        <w:spacing w:after="40"/>
        <w:ind w:left="0"/>
        <w:jc w:val="center"/>
      </w:pPr>
      <w:r>
        <w:rPr>
          <w:rFonts w:ascii="微软雅黑" w:hAnsi="微软雅黑" w:eastAsia="微软雅黑"/>
          <w:b/>
          <w:color w:val="888888"/>
          <w:sz w:val="20"/>
        </w:rPr>
        <w:t>V2.0 修订说明：</w:t>
      </w:r>
    </w:p>
    <w:p>
      <w:pPr>
        <w:spacing w:after="4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① 新增 1.1 旧自动更新故障复盘与根因定位；② 新增"阶段0：更新链路可靠性修复"（先于灰度实施）；</w:t>
      </w:r>
    </w:p>
    <w:p>
      <w:pPr>
        <w:spacing w:after="4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③ 新增"可选灰度"（本地 GrayOptIn 开关 + 云端 requireOptIn 策略）；④ 检查时机定稿（启动时 + 运行中定时）。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第一章 项目概述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1.1 项目背景与现状问题（含旧更新故障复盘）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1.2 项目目标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1.3 范围与技术约束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1.4 关键决策记录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第二章 初步思路与计划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2.1 总体架构（形态1+）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2.2 核心设计要点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2.3 五阶段实施计划总览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第三章 实施内容与过程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3.1 阶段0：更新链路可靠性修复（先行）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3.2 阶段1：灰度判定核心库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3.3 阶段2：Launcher 集成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3.4 阶段3：主程序心跳上报（SFTP）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3.5 阶段4：运维 SOP 与闭环验证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3.6 风险识别与应对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3.7 里程碑与交付节点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第四章 最终期望结果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4.1 功能验收标准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4.2 交付物清单</w:t>
      </w:r>
    </w:p>
    <w:p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 xml:space="preserve">    4.3 典型使用场景（发布演练剧本）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项目背景与现状问题</w:t>
      </w:r>
    </w:p>
    <w:p>
      <w:pPr>
        <w:pStyle w:val="Heading3"/>
      </w:pPr>
      <w:r>
        <w:t>1.1.1 旧自动更新故障复盘（"下载无效 + 反复提示"根因定位）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VP运维工具此前在主程序内置"版本更新"Tab（v1 应用内更新器，已于 v1.0.4 删除，git a132baa），现场反馈：弹出检测到新版本的提示后，点击更新、从 SMB 云端下载了新版本，但重启后仍是旧版本，且每次打开都重复提示更新，最终弃用。经代码复盘，根因有三：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根因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机理与后果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版本真相源错误（最致命）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旧更新器以 Assembly.GetExecutingAssembly().GetName().Version（程序集版本号）作为本地版本，而 AssemblyInfo.cs 写死 1.0.3.0、发新版时从不修改。即使更新安装成功，重启后程序集版本仍旧 &lt; 云端 latest → 每次启动都判定"有新版本"→ 无限重复提示，用户观感"还是旧版本"。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安装环节是无人值守的 bat，失败无声无息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update.bat 以 UTF-8（带 BOM）写入却首行 chcp 65001，老 cmd 解析出错、中文路径乱码；taskkill 后文件锁未释放导致 robocopy 移动失败；bat 中途死亡后没有任何进程把主程序拉起，也没有日志与状态记录 → 点了更新，重启后一切照旧。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SMB 挂载不检查错误码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 use Y: 未检查退出码。典型错误 1219：同一服务器（172.16.22.138）已被搬运业务以另一身份连接，Windows 同会话只允许一套身份。挂载失败后可能读到错误共享的 version.json 或下载到错误内容，表现为"下载成功但安装失败"。</w:t>
            </w:r>
          </w:p>
        </w:tc>
      </w:tr>
    </w:tbl>
    <w:p/>
    <w:p>
      <w:pPr>
        <w:spacing w:after="120"/>
        <w:ind w:left="0"/>
      </w:pPr>
      <w:r>
        <w:rPr>
          <w:rFonts w:ascii="微软雅黑" w:hAnsi="微软雅黑" w:eastAsia="微软雅黑"/>
          <w:b/>
          <w:color w:val="C0392B"/>
        </w:rPr>
        <w:t>结论：旧体系的失败不是"灰度策略"问题，而是更新链路本身不可靠。任何灰度方案若不先修复更新链路，只会把同样的故障放大到更多机台。</w:t>
      </w:r>
    </w:p>
    <w:p>
      <w:pPr>
        <w:pStyle w:val="Heading3"/>
      </w:pPr>
      <w:r>
        <w:t>1.1.2 当前 Launcher 链路残留风险（灰度实施前必须处理）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现行更新体系为 Launcher.exe 前置检查（v2 方案）：启动读 version.json → SMB 复制到 versions\.temp → update.bat 安装到 versions\{版本}\ → 启动主程序，带 update.status 状态机与 backup\ 崩溃恢复。代码走查发现以下残留风险：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启动时实际不检查更新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Window_Loaded 步骤3：只要本地存在可用版本（VerifyCurrentVersion 为真）即直接启动、跳过 SMB 检查。现网机台实际上从不检查更新，灰度放量无从谈起。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update.bat 编码地雷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生成的 bat 以 GBK（Encoding.Default）写入却首行 chcp 65001，chcp 之后 cmd 按 UTF-8 解析剩余 GBK 字节，部署路径含中文时必炸——与旧 v1 故障同型。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失败后状态机死循环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 执行失败时 update.status 停留在 ready/installing，下次启动反复重装/恢复，无失败计数与人工兜底出口。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版本目录判断脆弱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GetLocalLatestVersion() 扫描 versions\ 目录取最大版本号；半成品目录（有目录无 exe）会使 VerifyCurrentVersion 与 StartMainApp 判断错乱。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自身不可更新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该机制只能替换 versions\ 下的主程序文件，Launcher.exe 永远是最初人工部署的版本，灰度新特性（判定逻辑）无法触达老机台。</w:t>
            </w:r>
          </w:p>
        </w:tc>
      </w:tr>
    </w:tbl>
    <w:p/>
    <w:p>
      <w:pPr>
        <w:pStyle w:val="Heading3"/>
      </w:pPr>
      <w:r>
        <w:t>1.1.3 全量发布风险（灰度需求原始动机）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latest 一经修改，所有机台在下一次启动时同时升级，属于"全量发布"。一旦新版本存在缺陷，将瞬间波及全部生产机台，且无法控制放量节奏、无法观察小范围运行效果后再推广。因此需要灰度更新能力：先小范围投放新版本，确认稳定后再逐步放量直至全量，并全程可观测、可回滚；同时现场希望灰度参与是"可选"的——愿意试新的机台可主动加入，关键机台不被强制。</w:t>
      </w:r>
    </w:p>
    <w:p>
      <w:pPr>
        <w:pStyle w:val="Heading2"/>
      </w:pPr>
      <w:r>
        <w:t>1.2 项目目标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可靠更新（新，阶段0）：更新链路端到端可验证——下载有完整性校验、安装有日志与结果回报、失败有计数与自动回滚、同一版本不重复提示；彻底消除 1.1.1 的三类故障。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灰度可控：支持白名单优先、黑名单排除、百分比放量三级灰度策略，放量进度由运维人员通过修改服务器端配置文件即可调节。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可选灰度（新）：机台本地提供 GrayOptIn 参与开关；云端策略 requireOptIn=true 时仅 opt-in 机台参与百分比灰度，白名单可配置豁免，关键机台永不被强制升级。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向后兼容：旧版 Launcher（不识别灰度字段）继续按 latest 逻辑工作，混布期间不产生故障；灰度收敛后（percent=100 且版本并入 latest）体系自然回归单一版本。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全程可观测：机台通过现有可写 SFTP 账号周期上报心跳（机器标识、当前版本、灰度命中状态、opt-in 状态），运维在服务器端 heartbeat\ 目录即可汇总查看灰度进度。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可回滚：灰度期内发现问题，运维修改配置即可停止放量；已升级机台由 Launcher 在检测到目标版本低于本地版本时自动经 backup\ 降级回滚，单机异常由崩溃恢复链路兜底。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最小侵入：更新下载链路维持 SMB 只读不变；心跳上报复用主程序现有 SftpService 与 DPAPI 凭据体系；Launcher 传输层零改动。</w:t>
      </w:r>
    </w:p>
    <w:p>
      <w:pPr>
        <w:pStyle w:val="Heading2"/>
      </w:pPr>
      <w:r>
        <w:t>1.3 范围与技术约束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对方案的影响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服务器形态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更新服务器为纯 SMB 文件共享，无后端服务，不能做服务端动态下发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灰度判定必须放在客户端，服务器只维护声明式策略文件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latest 兼容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旧版 Launcher 只认 version.json 的 latest 字段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 字段必须为可选扩展，旧客户端读不到时忽略并走原逻辑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SMB 权限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机台对更新共享只有读权限，且不计划开放写权限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更新下载（只需读）维持现状；心跳写入不能走 SMB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SFTP 账号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已确认：每台机台均至少配置了一个可写 SFTP 账号（Role 非 readonly）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心跳上报统一走 SFTP，复用现有 SftpService 与凭据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SMB 多身份限制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同一会话对同一服务器仅允许一套身份（错误 1219）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不引入 SMB 专用账号，规避 1219；更新检查直接使用 UNC 路径读取，不做 net use 挂载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运行环境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WPF + .NET Framework 4.7.2，Launcher 与主程序同机同 Windows 用户运行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DPAPI（CurrentUser + 固定 entropy）加密的凭据两进程均可解密，可复用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业务隔离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心跳与更新检查为运维手段，绝不能影响文件搬运业务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心跳失败静默重试，不弹窗、不阻塞；运行中后台更新检查不干扰 UI 与搬运；未登录传输账号时降级不上报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检查时机（已定稿）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启动时同步检查（6 秒超时兜底）+ 主程序运行中每 4 小时后台检查一次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 1.1.2 风险1"从不检查更新"；放量后无需等机台重启即可被感知，下次启动生效</w:t>
            </w:r>
          </w:p>
        </w:tc>
      </w:tr>
    </w:tbl>
    <w:p/>
    <w:p>
      <w:pPr>
        <w:pStyle w:val="Heading2"/>
      </w:pPr>
      <w:r>
        <w:t>1.4 关键决策记录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更新下载通道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维持 SMB 只读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下载本身只需读权限，机台现状即满足；改造为 SFTP 下载需在 Launcher 引入 SSH.NET 并重写安装流程，收益低风险高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心跳上报通道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SFTP（复用现有可写账号）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每台机台均有可写 SFTP 账号（已确认）；SftpService.UploadFile/EnsureDirectoryExists 现成；无 SMB 1219 多身份问题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灰度判定位置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客户端自主判定（确定性分桶）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服务器无后端服务，只能下发静态策略；哈希分桶保证同一机器判定结果稳定、放量只增不减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机器标识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首次生成 GUID 落盘（machine.id），此后复用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主机名可能重名或被修改，不能作为稳定标识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可选灰度（新）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config.xml 增加 GrayOptIn 开关（默认 false）+ 云端 gray.requireOptIn 策略位；白名单命中默认豁免 opt-in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满足现场"自愿参与"诉求；默认不参与保证关键机台安全；白名单豁免保证内测机必中、不依赖现场操作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检查时机（新）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启动时检查 + 主程序运行中每 4 小时后台检查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修正现行 Launcher"本地可用即跳过检查"导致从不更新的问题；6 秒超时兜底保证弱网可启动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仅以 versions\ 目录名为准，包内嵌 version.txt 交叉校验；禁止再使用程序集版本号做更新比较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1.1.1 根因1：AssemblyInfo 写死 1.0.3.0 发版不同步导致无限提示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安装执行器（新）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废弃 update.bat，改为 Launcher --apply 安装模式（同步代码执行、逐步写 update.log）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1.1.1 根因2：bat 编码地雷 + 失败无人值守无日志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下载完整性（新）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版本目录携带 manifest.json（文件清单 + SHA256），下载后逐文件校验通过才允许安装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杜绝半成品安装；SMB 复制中断可检出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失败兜底（新）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同一版本安装失败 ≥2 次写入 update.failed，跳过该版本并经心跳上报，人工介入前不再尝试；同版本用户跳过后不重复弹窗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1.1.2 风险3：状态机死循环；旧故障"一直提示"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自更新（新）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版本包可携带 Launcher.new，主程序启动时检测并在 Launcher 未运行窗口期替换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1.1.2 风险5：灰度判定逻辑需触达全部机台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心跳连接策略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复用主程序已登录的活跃 SFTP 连接，未登录时不上报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避免额外握手；覆盖灰度最关键观测点——升级后主程序是否存活、版本是否正确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密码存储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复用 DpapiHelper（DPAPI/CurrentUser + 固定 entropy）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与主程序同机同用户，可直接解密 config.xml 中的既有凭据，不新增凭据体系</w:t>
            </w:r>
          </w:p>
        </w:tc>
      </w:tr>
    </w:tbl>
    <w:p/>
    <w:p>
      <w:pPr>
        <w:pStyle w:val="Heading1"/>
      </w:pPr>
      <w:r>
        <w:t>第二章 初步思路与计划</w:t>
      </w:r>
    </w:p>
    <w:p>
      <w:pPr>
        <w:pStyle w:val="Heading2"/>
      </w:pPr>
      <w:r>
        <w:t>2.1 总体架构（形态1+）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形态1+ 的核心分工：SMB 只负责"下发"（版本文件、清单与灰度策略，机台只读即可），SFTP 只负责"回收"（心跳上报，机台已有可写账号）。两条通道物理分离，互不干扰：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 SMB 服务器（只读） 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version.json          &lt;- latest + gray 灰度策略块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versions\1.0.6\        &lt;- 灰度版本文件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versions\1.0.6\manifest.json  &lt;- 文件清单+SHA256(新增)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| 读策略 / 读版本文件（UNC 直读，不挂载）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客户端 Launcher（传输层零改动）     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启动时检查（6s 超时，超时直接启动旧版）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1. machineId  = MachineIdStore.GetOrCreate()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2. optIn      = config.xml GrayOptIn（本地可选灰度）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3. decision   = GrayPolicy.Decide(machineId, optIn,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                                  gray)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   优先级：黑名单 &gt; 白名单(豁免opt-in) &gt; requireOptIn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           过滤 &gt; 百分比哈希分桶     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4. 命中 -&gt; 下载+manifest校验 -&gt; Launcher --apply 安装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   未命中 -&gt; 走 latest（与现状一致） 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5. 写 gray.state（判定轨迹）+ update.log（安装日志）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6. 同版本失败&gt;=2次 -&gt; update.failed 熔断，不再尝试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| 启动主程序, 携带 gray.state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主程序 MoveImageForm               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UpdateCheckService（新增）：运行中每 4 小时后台查一次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HeartbeatService（新增，基于 SftpService 实现）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定期上传 {machineId, sftpUser, hostname, version,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          grayStatus, optIn, time}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首启时检测版本包内 Launcher.new -&gt; 替换 Launcher.exe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| 上传 heartbeat\{machineId}.json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+---------------------------+-----------------------------+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SFTP 服务器                           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heartbeat\        &lt;- 新建目录，各机台账号可写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|  （运维在此汇总查看灰度进度与异常熔断机台）                  |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+---------------------------------------------------------+</w:t>
      </w:r>
    </w:p>
    <w:p/>
    <w:p>
      <w:pPr>
        <w:spacing w:after="120"/>
        <w:ind w:left="0"/>
      </w:pPr>
      <w:r>
        <w:rPr>
          <w:rFonts w:ascii="微软雅黑" w:hAnsi="微软雅黑" w:eastAsia="微软雅黑"/>
          <w:b w:val="0"/>
          <w:color w:val="888888"/>
          <w:sz w:val="19"/>
        </w:rPr>
        <w:t>说明：SFTP 服务器上的 heartbeat\ 为一次性运维配置（对现有可写账号开放写权限即可）；业务目录结构与现有部署完全不变。</w:t>
      </w:r>
    </w:p>
    <w:p>
      <w:pPr>
        <w:pStyle w:val="Heading2"/>
      </w:pPr>
      <w:r>
        <w:t>2.2 核心设计要点</w:t>
      </w:r>
    </w:p>
    <w:p>
      <w:pPr>
        <w:pStyle w:val="Heading3"/>
      </w:pPr>
      <w:r>
        <w:t>2.2.1 version.json 灰度扩展（向后兼容）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"latest": "1.0.5",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"gray": {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"version":   "1.0.6",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"percent":   20,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"whitelist": ["6f1c2b8e-...."],          // machineId 列表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"blacklist": ["a1b2c3d4-...."],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"requireOptIn": true,                    // 新增：百分比灰度仅对 opt-in 机台生效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"whitelistOverridesOptIn": true,         // 新增：白名单命中豁免 opt-in（默认 true）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"startTime": "2026-10-09T09:00:00"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},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"versions": {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"1.0.5": { "date": "...", "note": "..." },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"1.0.6": { "date": "...", "note": "..." }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/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gray 为可选字段：旧版 Launcher 解析不到时直接忽略，继续走 latest，天然向后兼容。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放量操作 = 运维手工修改 percent 数值（20 → 50 → 100），改文件即生效，无需重启任何服务。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灰度版本文件须先上传至 versions\{gray.version}\ 目录，包含 manifest.json，并同时在 versions 块中登记版本说明。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全量收敛：percent 提至 100 且观察稳定后，将 latest 改为该版本并删除 gray 块，体系回归单一版本。</w:t>
      </w:r>
    </w:p>
    <w:p>
      <w:pPr>
        <w:pStyle w:val="Heading3"/>
      </w:pPr>
      <w:r>
        <w:t>2.2.2 客户端灰度判定（GrayPolicy，确定性分桶 + opt-in 过滤）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判定优先级固定为：黑名单 &gt; 白名单 &gt; opt-in 过滤 &gt; 百分比。百分比不能使用随机数（每次启动结果不同，无法收敛），必须使用稳定哈希分桶：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GrayPolicy.Decide 核心逻辑（示意）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if (gray.blacklist.Contains(machineId)) return GrayDecision.Stay;      // 强制排除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if (gray.whitelist.Contains(machineId)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&amp;&amp; gray.whitelistOverridesOptIn)  return GrayDecision.Upgrade;     // 白名单豁免 opt-in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if (gray.requireOptIn &amp;&amp; !optIn)      return GrayDecision.Stay;        // 可选灰度：未报名不参与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int bucket = StableHash(machineId) % 100;   // FNV-1a 等稳定哈希，不引入新依赖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return bucket &lt; gray.percent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? GrayDecision.Upgrade                  // 升级到 gray.version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: GrayDecision.Stay;                    // 维持 latest 逻辑</w:t>
      </w:r>
    </w:p>
    <w:p/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确定性：同一 machineId 永远落入同一桶，percent 由 20 调至 50 时原先命中的机器仍然命中，满足灰度"放量只增不减"语义。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opt-in 单调性：机台从 opt-out 改为 opt-in 后，若其分桶在当前 percent 范围内，下一次检查即命中升级；反之 opt-in 改回 opt-out 后，已升级的灰度版本不自动降级（避免反复横跳），由运维决定是否摘除。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哈希算法采用 FNV-1a 等内置可实现的稳定哈希，不引入 NuGet 依赖，保持 .NET Framework 4.7.2 零新依赖。</w:t>
      </w:r>
    </w:p>
    <w:p>
      <w:pPr>
        <w:pStyle w:val="Heading3"/>
      </w:pPr>
      <w:r>
        <w:t>2.2.3 机器标识（MachineIdStore）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Launcher 首次启动生成 GUID，落盘至应用根目录 machine.id 文件，此后每次启动复用同一标识。封装为 MachineIdStore.GetOrCreate() 静态方法，供灰度判定与心跳上报共同使用（心跳文件名即 heartbeat\{machineId}.json，一机一文件、覆盖写、不堆积）。白名单/黑名单中登记的即为 machineId。</w:t>
      </w:r>
    </w:p>
    <w:p>
      <w:pPr>
        <w:pStyle w:val="Heading3"/>
      </w:pPr>
      <w:r>
        <w:t>2.2.4 可选灰度（本地 GrayOptIn 开关）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机台级"是否参与灰度"的自愿开关，落实为两层配置：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语义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本地（机台）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config.xml 新增 &lt;GrayOptIn&gt;false&lt;/GrayOptIn&gt;；主程序"账号管理"或设置区提供"参与灰度测试"复选框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false 不参与；现场/运维可手动开启。该值随心跳上报，运维可核对哪些机台已报名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云端（策略）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version.json gray.requireOptIn（默认 true）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 时百分比灰度仅覆盖 opt-in 机台；false 时百分比灰度覆盖全部机台（恢复强制放量语义，用于灰度后期扩量）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豁免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gray.whitelistOverridesOptIn（默认 true）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白名单命中的机台无视 opt-in 直接升级，保证内测机不依赖现场操作必中</w:t>
            </w:r>
          </w:p>
        </w:tc>
      </w:tr>
    </w:tbl>
    <w:p/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判定矩阵（gray.version = 1.0.6，percent = 20，requireOptIn = true）：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机台情形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判定结果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 blacklist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Stay（latest）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黑名单最高优先级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 whitelist（豁免开启）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Upgrade → 1.0.6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内测机必中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opt-in 且分桶 &lt; 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Upgrade → 1.0.6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自愿报名且被百分比命中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opt-in 且分桶 ≥ 20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Stay（latest）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报名但未命中，等放量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 opt-in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Stay（latest）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requireOptIn=true 时不参与百分比灰度</w:t>
            </w:r>
          </w:p>
        </w:tc>
      </w:tr>
    </w:tbl>
    <w:p/>
    <w:p>
      <w:pPr>
        <w:pStyle w:val="Heading3"/>
      </w:pPr>
      <w:r>
        <w:t>2.2.5 更新检查时机（启动时 + 运行中定时）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现行 Launcher "本地版本可用即跳过检查"导致现网从不检查更新（1.1.2 风险1），定稿为双通道检查：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兜底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启动时检查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每次启动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UNC 直读 version.json（不做 net use 挂载）→ 灰度判定 → 有更新且未熔断则提示/安装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秒超时或任何异常 → 直接启动本地现有版本，绝不阻塞开机自启链路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运行中检查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主程序 UpdateCheckService，每 4 小时一次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后台线程读 version.json 并判定，结果写 gray.state（pending 标记）；命中灰度在下次启动由 Launcher 安装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失败静默，下周期重试；不弹窗、不影响搬运；仅"有可用更新且未提示过"时在日志区提示一条</w:t>
            </w:r>
          </w:p>
        </w:tc>
      </w:tr>
    </w:tbl>
    <w:p/>
    <w:p>
      <w:pPr>
        <w:pStyle w:val="Heading3"/>
      </w:pPr>
      <w:r>
        <w:t>2.2.6 更新链路可靠性设计（避开旧故障的六条硬措施）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旧坑（对应 1.1.1/1.1.2）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新设计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程序集版本号当真相，发版不同步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版本真相源只用 versions\ 目录名；包内嵌 version.txt 交叉校验；构建脚本自动注入版本号，杜绝人工遗忘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update.bat 编码地雷、失败无人值守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废弃 bat，改 Launcher --apply 安装模式：同步代码执行复制/校验/备份/回滚，每步写 update.log，结果写入 update.status（done/failed+原因）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下载不校验，半成品直接装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版本目录携带 manifest.json（文件清单 + SHA256），下载到 versions\.temp 后逐文件校验，全部通过才置 ready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失败死循环、一直提示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同一版本安装失败 ≥2 次写 update.failed 熔断，跳过该版本并经心跳上报；记录 dismissedVersion，用户跳过的版本本次不再弹窗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升级"成功"无法确认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安装完成三重确认：目录存在 + manifest 校验通过 + 主程序 --version 探测进程返回目标版本；任一失败自动从 backup\ 回滚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自身不可更新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版本包可携带 Launcher.new；主程序启动时检测并在 Launcher 未运行时替换为 Launcher.exe（替换前备份 Launcher.old）</w:t>
            </w:r>
          </w:p>
        </w:tc>
      </w:tr>
    </w:tbl>
    <w:p/>
    <w:p>
      <w:pPr>
        <w:pStyle w:val="Heading3"/>
      </w:pPr>
      <w:r>
        <w:t>2.2.7 灰度轨迹（gray.state）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Launcher/主程序完成判定后写入本地 gray.state 纯文本文件，内容形如：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decision=upgrade     # upgrade | stay | rollback | pending | failed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target=1.0.6         # 本次目标版本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source=gray          # gray | latest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optIn=true           # 本机可选灰度开关状态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time=2026-10-09T09:00:12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policyPercent=20</w:t>
      </w:r>
    </w:p>
    <w:p/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主程序 HeartbeatService 读取该文件，与自身实际运行版本一并上报，形成"判定 → 升级 → 运行"的完整可观测链路：运维既能看到策略命中情况，也能确认升级后主程序是否真正活着；decision=failed 的机台即为熔断机台，需人工介入。</w:t>
      </w:r>
    </w:p>
    <w:p>
      <w:pPr>
        <w:pStyle w:val="Heading3"/>
      </w:pPr>
      <w:r>
        <w:t>2.2.8 心跳上报（HeartbeatService，SFTP 实现）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"machineId":  "6f1c2b8e-....",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"sftpUser":   "vp_upload_01",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"hostname":   "PC-A1",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"version":    "1.0.6",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"grayStatus": "applied",      // eligible | applied | stay | rollback | failed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"optIn":      true,           // 新增：本机灰度参与开关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"time":       "2026-10-09T09:05:00"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/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实现完全复用 SftpService：EnsureDirectoryExists("heartbeat") + UploadFile，上传即三行调用；失败返回 TransferUploadResult.Fail 由上层静默处理。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账号选择：从当前已登录的活跃 SFTP Profile 中取第一个 Role 非 readonly 的账号（心跳需要写权限）；可在 config.xml 增加 HeartbeatProfileName 显式指定优先账号。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连接策略：复用主程序已登录的活跃连接（不额外握手）；未登录任何 SFTP 账号时本周期不上报，等待下个周期。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节流设计：沿用现有传输心跳的 Stopwatch 双阈值模式（时间间隔 5 分钟 / 事件触发即拍），启动后首拍立即上报（覆盖"升级后是否活着"关键观测点）。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失败语义：任何异常静默捕获、记入本地 Logs\、下个周期重试；心跳永不弹窗、永不阻塞搬运业务。</w:t>
      </w:r>
    </w:p>
    <w:p>
      <w:pPr>
        <w:pStyle w:val="Heading3"/>
      </w:pPr>
      <w:r>
        <w:t>2.2.9 回滚机制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触发方式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灰度期内发现问题（批量止损）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运维删除 version.json 的 gray 块，或将 gray.version 改回旧版本号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未升级机台立即停止放量；已升级机台的 Launcher 检测到目标版本低于本地版本时，经 backup\ 执行降级替换（同样过 manifest 校验与 --apply 日志）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单机升级后启动异常（自救）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安装后三重确认任一失败，或 VerifyCurrentVersion 校验失败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自动从 backup\ 回滚最近可用版本，写 update.log 与 gray.state decision=rollback，无需人工在场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同版本反复安装失败（熔断）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失败计数 ≥2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 update.failed 跳过该版本，心跳上报 failed，运维人工排查后删除该文件解除熔断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机台退出灰度（opt-out）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现场将 GrayOptIn 改为 false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已升级的灰度版本不自动降级（避免横跳）；如需回退，由运维将其 machineId 加入 blacklist 并配合降级发布</w:t>
            </w:r>
          </w:p>
        </w:tc>
      </w:tr>
    </w:tbl>
    <w:p/>
    <w:p>
      <w:pPr>
        <w:pStyle w:val="Heading2"/>
      </w:pPr>
      <w:r>
        <w:t>2.3 五阶段实施计划总览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主要产出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 更新链路可靠性修复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版本真相源改造、manifest 校验、废弃 bat 改 --apply、失败熔断、检查时机恢复、Launcher 自更新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1.0.7（无灰度能力，先行全量替换）、构建脚本自动注入版本号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中（动更新主流程，但是后续一切的地基）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阶段1 灰度判定核心库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GrayPolicy（含 opt-in 维度）+ MachineIdStore 纯逻辑实现与单元测试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Launcher/GrayPolicy.cs、Launcher/MachineIdStore.cs、测试工程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低（纯逻辑，不动现有代码）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阶段2 Launcher 集成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CheckForUpdate 接入灰度判定与 requireOptIn 过滤、写 gray.state、降级回滚分支、更新面板文案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1.1.0（灰度能力）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中（关键路径，依赖阶段0的可靠链路）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阶段3 主程序心跳与运行中检查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HeartbeatService（SFTP）、UpdateCheckService（4h 后台检查）、AppConfig 扩展（GrayOptIn 等）、设置界面"参与灰度测试"开关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MoveImageForm/Services/HeartbeatService.cs、UpdateCheckService.cs、主程序新版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中（动主程序，需验证不影响业务）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阶段4 SOP 与闭环验证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发布手册、测试环境全流程演练、混布验证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灰度发布操作手册、验证报告、正式发布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低（文档 + 测试为主）</w:t>
            </w:r>
          </w:p>
        </w:tc>
      </w:tr>
    </w:tbl>
    <w:p/>
    <w:p>
      <w:pPr>
        <w:spacing w:after="120"/>
        <w:ind w:left="0"/>
      </w:pPr>
      <w:r>
        <w:rPr>
          <w:rFonts w:ascii="微软雅黑" w:hAnsi="微软雅黑" w:eastAsia="微软雅黑"/>
          <w:b/>
        </w:rPr>
        <w:t>实施顺序严格按 0 → 1 → 2 → 3 → 4：阶段0 是地基——不先修复更新链路，灰度只会放大旧故障；阶段1 纯逻辑可先行单测；阶段2 是灰度核心能力落地；阶段3 提供可观测性与运行中感知；阶段4 收尾固化运维流程。</w:t>
      </w:r>
    </w:p>
    <w:p>
      <w:pPr>
        <w:pStyle w:val="Heading1"/>
      </w:pPr>
      <w:r>
        <w:t>第三章 实施内容与过程</w:t>
      </w:r>
    </w:p>
    <w:p>
      <w:pPr>
        <w:pStyle w:val="Heading2"/>
      </w:pPr>
      <w:r>
        <w:t>3.1 阶段0：更新链路可靠性修复（先行）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目标：在引入任何灰度逻辑之前，把"检查 → 下载 → 安装 → 确认 → 回滚"链路修到可靠，消除 1.1.1 全部三类故障与 1.1.2 五项风险。本阶段不包含灰度能力，产出可作为一次普通版本全量发布（顺带验证新链路）。</w:t>
      </w:r>
    </w:p>
    <w:p>
      <w:pPr>
        <w:pStyle w:val="Heading3"/>
      </w:pPr>
      <w:r>
        <w:t>3.1.1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改动位置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版本真相源统一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CheckForUpdate/GetLocalLatestVersion、构建脚本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本地版本只取 versions\ 目录名最大值且要求目录内含 manifest.json 校验通过；包内嵌 version.txt；MSBuild 后事件自动写入版本号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 versions\1.0.6 半成品目录（缺文件）时 Launcher 判为不可用并回退到 1.0.5 启动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manifest 清单与校验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发布打包脚本、Launcher 下载流程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打包时生成 manifest.json（相对路径 + SHA256 + 大小）；下载到 versions\.temp 后逐文件校验，任一不符删除 .temp 判失败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人为篡改 .temp 中一个 dll 后，安装被拒绝并记 update.log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废弃 bat，改 --apply 安装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Launcher.exe --apply &lt;version&gt; 由启动方拉起：执行备份→复制→校验→探活→回滚（如需），全程写 update.log；update.status 终态为 done/failed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安装中途杀进程，下次启动能从 backup\ 自愈；update.log 记录完整步骤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失败熔断与提示去重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failed 计数写入 update.status 侧车文件；同版本 ≥2 次失败写 update.failed 跳过；dismissedVersion 记录用户跳过版本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连续两次制造安装失败后出现 update.failed，Launcher 不再尝试该版本且正常启动旧版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检查时机恢复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Window_Loaded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移除"本地可用即跳过"分支，启动时必查（6 秒超时）；超时/异常直接启动本地版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断网启动 Launcher：6 秒内进入主程序；联网启动：能发现新版本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自更新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主程序启动逻辑、版本包规范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版本包含 Launcher.new 时，主程序启动早期检测并替换（先备份 Launcher.old，替换失败还原）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Launcher 机台安装含 Launcher.new 的版本包后，下次启动 Launcher 已为新版本</w:t>
            </w:r>
          </w:p>
        </w:tc>
      </w:tr>
    </w:tbl>
    <w:p/>
    <w:p>
      <w:pPr>
        <w:pStyle w:val="Heading3"/>
      </w:pPr>
      <w:r>
        <w:t>3.1.2 关键产出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Launcher/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Program.cs / App.xaml.cs   // 支持 --apply &lt;version&gt; 命令行安装模式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UpdateInstaller.cs         // 备份/复制/校验/探活/回滚 + update.log + 失败计数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ManifestVerifier.cs        // manifest.json 解析与 SHA256 逐文件校验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tools/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pack_release.py            // 打包：自动注入版本号、生成 manifest.json、可选携带 Launcher.new</w:t>
      </w:r>
    </w:p>
    <w:p/>
    <w:p>
      <w:pPr>
        <w:pStyle w:val="Heading2"/>
      </w:pPr>
      <w:r>
        <w:t>3.2 阶段1：灰度判定核心库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目标：以纯逻辑类完成灰度判定全部规则（含 opt-in 维度），不触碰任何现有代码，配套单元测试先行验证正确性（TDD）。</w:t>
      </w:r>
    </w:p>
    <w:p>
      <w:pPr>
        <w:pStyle w:val="Heading3"/>
      </w:pPr>
      <w:r>
        <w:t>3.2.1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 GrayConfig 模型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version/percent/whitelist/blacklist/requireOptIn/whitelistOverridesOptIn/startTime 七字段，JSON 反序列化，全部可选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 块缺失或字段缺失时构造出的对象不触发灰度；requireOptIn 缺省视为 true、whitelistOverridesOptIn 缺省视为 true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 GrayPolicy.Decide()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 &gt; 白名单(豁免) &gt; requireOptIn 过滤 &gt; 百分比四级判定，FNV-1a 稳定哈希分桶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单测覆盖：优先级顺序、opt-in 开/关两种情形、白名单豁免、同 machineId 分桶稳定、percent=0/100 边界、空名单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 MachineIdStore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GetOrCreate()：存在即读、缺失即生成 GUID 并落盘 machine.id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单测覆盖：首次生成、二次读取一致、文件损坏时重建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放量单调性验证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 1000 个 machineId，percent 20→50→100 逐级判定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每一级命中集合严格包含上一级（只增不减）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opt-in 语义验证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requireOptIn=true 时 opt-out 机台恒为 Stay；whitelistOverridesOptIn=true 时白名单无视 opt-in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判定矩阵 2.2.4 五行全部有对应用例</w:t>
            </w:r>
          </w:p>
        </w:tc>
      </w:tr>
    </w:tbl>
    <w:p/>
    <w:p>
      <w:pPr>
        <w:pStyle w:val="Heading3"/>
      </w:pPr>
      <w:r>
        <w:t>3.2.2 关键产出代码结构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Launcher/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GrayPolicy.cs        // enum GrayDecision { Stay, Upgrade }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// static GrayDecision Decide(string machineId, bool optIn, GrayConfig gray)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MachineIdStore.cs    // static string GetOrCreate(string appRoot)</w:t>
      </w:r>
    </w:p>
    <w:p/>
    <w:p>
      <w:pPr>
        <w:pStyle w:val="Heading2"/>
      </w:pPr>
      <w:r>
        <w:t>3.3 阶段2：Launcher 集成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目标：把灰度判定接入 Launcher 更新主流程（基于阶段0修复后的可靠链路），这是灰度能力的核心落地阶段。</w:t>
      </w:r>
    </w:p>
    <w:p>
      <w:pPr>
        <w:pStyle w:val="Heading3"/>
      </w:pPr>
      <w:r>
        <w:t>3.3.1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改动位置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 gray 字段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CheckForUpdate()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version.json 时同时解析 gray 块得到 GrayConfig；解析失败按无灰度处理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读取本地 opt-in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读 config.xml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 &lt;GrayOptIn&gt;（默认 false）传入 GrayPolicy.Decide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接入灰度判定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CheckForUpdate()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目标版本 = Decide 为 Upgrade 时取 gray.version，否则取 latest；后续比较/下载/安装复用阶段0链路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 gray.state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判定完成后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2.2.7 格式写入本地（含 optIn 字段），供主程序心跳读取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降级回滚分支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CheckForUpdate() 版本比较处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目标版本 &lt; 本地版本时，从服务器 versions\ 复制旧版并经 --apply 替换（manifest 校验 + backup\），写 gray.state decision=rollback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更新面板文案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MainWindow UI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区分"灰度更新（v1.0.6，灰度 20%，本机已报名参与）"与"正式更新"；熔断版本显示"该版本已暂停更新，请联系运维"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旧字段兼容回归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 块不存在时行为与阶段0完全一致（走 latest），作为回归基准</w:t>
            </w:r>
          </w:p>
        </w:tc>
      </w:tr>
    </w:tbl>
    <w:p/>
    <w:p>
      <w:pPr>
        <w:pStyle w:val="Heading3"/>
      </w:pPr>
      <w:r>
        <w:t>3.3.2 验收标准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测试服务器配置 gray{version=1.0.6, percent=20, requireOptIn=true, whitelist=[测试机machineId]}：白名单机器（无论是否 opt-in）升级 1.0.6；opt-in 且命中的机器升级；未 opt-in 的机器维持 1.0.5。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requireOptIn 改为 false 后：未 opt-in 但分桶命中的机器也开始升级。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删除 gray 块后重启 Launcher：已升级到 1.0.6 的机器自动降级回 1.0.5（经 backup\），降级过程 update.status 状态机与 update.log 正确记录。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旧版 Launcher（1.0.7，无灰度能力）指向含 gray 块的 version.json：行为与无 gray 时完全一致，无报错。</w:t>
      </w:r>
    </w:p>
    <w:p>
      <w:pPr>
        <w:pStyle w:val="Heading2"/>
      </w:pPr>
      <w:r>
        <w:t>3.4 阶段3：主程序心跳上报（SFTP）与运行中检查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目标：为灰度过程提供可观测性，并让不放心的现场可以"看见"灰度进度；运行中定时检查让放量无需等待机台重启。</w:t>
      </w:r>
    </w:p>
    <w:p>
      <w:pPr>
        <w:pStyle w:val="Heading3"/>
      </w:pPr>
      <w:r>
        <w:t>3.4.1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 HeartbeatService.cs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位于 MoveImageForm/Services/；读取 gray.state + 当前版本 + machineId + optIn，构造 JSON，经活跃 SFTP 连接上传 heartbeat\{machineId}.json（覆盖写）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 UpdateCheckService.cs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运行中每 4 小时后台读 version.json 判定，命中写 gray.state（pending）；仅首次发现时在日志区提示"检测到新版本 vX.X.X，将在下次启动时更新"；失败静默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账号选择逻辑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 config.xml 的 HeartbeatProfileName（新增可选项）；否则取第一个已登录且 Role 非 readonly 的 SFTP Profile；无可用账号本周期跳过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AppConfig 扩展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 GrayOptIn（默认 false）、HeartbeatEnabled（默认 true）、HeartbeatIntervalMinutes（默认 5）、HeartbeatProfileName（可选）、UpdateCheckIntervalHours（默认 4）五个 XML 配置项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设置界面开关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 Tab 增加"参与灰度测试"复选框，绑定 GrayOptIn，改动即存 config.xml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定时器与节流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DispatcherTimer 或后台 Task 周期触发；主程序启动后 30 秒内首拍心跳；沿用 Stopwatch 双阈值节流模式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降级策略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SFTP 上传失败（含未登录、readonly 账号、网络异常）时：写本地 Logs\heartbeat.log 一条记录，静默等待下周期；连续失败不累计告警、不影响 UI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登出清理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会话登出断开 SFTP 连接时，心跳随之暂停（无活跃连接即不上报），重新登录后自动恢复</w:t>
            </w:r>
          </w:p>
        </w:tc>
      </w:tr>
    </w:tbl>
    <w:p/>
    <w:p>
      <w:pPr>
        <w:pStyle w:val="Heading3"/>
      </w:pPr>
      <w:r>
        <w:t>3.4.2 验收标准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灰度命中机器升级后：SFTP 服务器 heartbeat\ 下出现对应 machineId 的 JSON，version=1.0.6、grayStatus=applied、optIn=true，且随周期刷新 time 字段。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熔断机器（update.failed 存在）的心跳 grayStatus=failed，运维可据此拉清单人工排查。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断开 SFTP 服务器网络：主程序搬运业务与 UI 正常，无弹窗无卡顿，本地 Logs\ 留有失败记录，恢复网络后心跳自动续传。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仅有 readonly 账号登录的会话：不上传、不报错、本地日志记录跳过原因。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运维修改 percent 后：运行中的机器在下一个 4 小时检查点写入 gray.state pending，重启后完成升级（无需人工逐台通知重启时间）。</w:t>
      </w:r>
    </w:p>
    <w:p>
      <w:pPr>
        <w:pStyle w:val="Heading2"/>
      </w:pPr>
      <w:r>
        <w:t>3.5 阶段4：运维 SOP 与闭环验证</w:t>
      </w:r>
    </w:p>
    <w:p>
      <w:pPr>
        <w:pStyle w:val="Heading3"/>
      </w:pPr>
      <w:r>
        <w:t>3.5.1 灰度发布标准操作流程（SOP）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0. 地基：阶段0版本（Launcher 1.0.7）已全量部署，更新链路可靠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1. 准备：pack_release.py 打包新版（如 1.0.6，自动注入版本号+生成 manifest），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上传至服务器 versions\1.0.6\，并在 version.json 的 versions 块登记说明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（此时尚不改 latest）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2. 内测：设置 gray = { version:1.0.6, percent:0, requireOptIn:true,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whitelist:[测试机machineId] } —— 白名单单机验证（豁免 opt-in）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3. 小流量：观察 heartbeat 确认测试机 applied 且存活，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将 percent 提至 20（仅 opt-in 机台参与；可同时清空 whitelist）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4. 放量：观察 24-48 小时（heartbeat 无 failed/rollback、版本分布符合预期），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需要扩大覆盖时可将 requireOptIn 改为 false 放开全部机台，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percent 提至 50，再观察，提至 100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5. 全量收敛：latest 改为 1.0.6，删除 gray 块，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下个周期全部机台回归统一 latest 逻辑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6. 回滚（如需）：直接删除 gray 块或将 gray.version 改回旧版本，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已升级机台由 Launcher 自动降级，观察 heartbeat 出现 rollback→stay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7. 熔断处理：heartbeat 中 grayStatus=failed 的机台人工排查，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修复后删除该机 update.failed 文件解除熔断</w:t>
      </w:r>
    </w:p>
    <w:p/>
    <w:p>
      <w:pPr>
        <w:pStyle w:val="Heading3"/>
      </w:pPr>
      <w:r>
        <w:t>3.5.2 测试环境演练清单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更新链路可靠性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断网启动 / 篡改下载文件 / 安装中途杀进程 / 连续两次安装失败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6s 超时正常起旧版 / 校验拒绝 / backup 自愈 / update.failed 熔断不再重试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白名单灰度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percent=0 + 白名单1台（豁免 opt-in）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仅白名单机器升级，其余不动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可选灰度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requireOptIn=true，两台分桶命中机台一开一关 opt-in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 opt-in 机台升级；opt-out 机台维持 latest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放开强制放量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requireOptIn 改 false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 opt-in 的命中机台下一次检查后开始升级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百分比放量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percent=20，模拟多机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约20%命中，命中集合稳定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放量递增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20→50→100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命中集合逐级严格扩大，无机器被摘除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将已命中机器加入 blacklist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该机器维持旧版；若已升级，配合降级发布回退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灰度回滚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 gray 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已升级机器自动降级，heartbeat 显示 rollback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旧版混布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 Launcher + 含 gray 的 version.json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行为与无 gray 完全一致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运行中检查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机台不重启，运维改 percent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小时内 gray.state 出现 pending，重启后升级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心跳链路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灰度机器升级后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heartbeat\ 出现该机 JSON 且周期刷新，optIn 字段正确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心跳容错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断开 SFTP 网络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业务无影响，恢复后续传</w:t>
            </w:r>
          </w:p>
        </w:tc>
      </w:tr>
    </w:tbl>
    <w:p/>
    <w:p>
      <w:pPr>
        <w:pStyle w:val="Heading2"/>
      </w:pPr>
      <w:r>
        <w:t>3.6 风险识别与应对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应对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 改造引入更新主流程缺陷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高：可能导致机台无法启动主程序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 单独发布并先在测试环境全场景演练；backup\ + 崩溃恢复兜底；保留旧 Launcher 安装包可人工回退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灰度版本本身有缺陷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中：波及灰度命中机器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白名单单机先行；requireOptIn=true 期间仅自愿机台参与，天然限定爆炸半径；观察期不足不放量；删 gray 块即止血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opt-in 机台数量过少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低：百分比灰度覆盖不足，观察样本不够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心跳上报 optIn 分布，运维可视报名情况决定何时将 requireOptIn 改为 false 放开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现场误关 opt-in 后要求回退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低：单台版本不一致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opt-out 不自动降级（避免横跳）；运维加 blacklist + 降级发布定向回退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SFTP 账号现场差异（个别机器仅有 readonly）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低：该机心跳缺失，灰度进度统计不全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HeartbeatService 跳过 readonly 并记本地日志；此类机器靠抽查版本号兜底；HeartbeatProfileName 支持显式指定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heartbeat\ 目录被写满或被篡改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低：观测数据失真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一机一文件覆盖写不堆积；服务器端对该目录设磁盘配额与定期清理；目录只写不删亦可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machine.id 被误删或复制镜像部署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低：分桶漂移、心跳文件重复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machine.id 缺失即重建（等效新机器，最多多观察一轮）；部署规范中注明勿整盘克隆 client 目录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DPAPI 换机/换用户后无法解密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低：心跳无可用账号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现有机制：上层检测到空密码提示重新输入；心跳等待重新登录后自然恢复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运行中检查与启动检查并发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低：gray.state 写入竞争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gray.state 写入采用临时文件+原子替换；主程序只写 pending 不触发安装，安装动作恒由 Launcher 执行</w:t>
            </w:r>
          </w:p>
        </w:tc>
      </w:tr>
    </w:tbl>
    <w:p/>
    <w:p>
      <w:pPr>
        <w:pStyle w:val="Heading2"/>
      </w:pPr>
      <w:r>
        <w:t>3.7 里程碑与交付节点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 更新链路可靠（新）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 完成，测试环境全场景演练通过，Launcher 1.0.7 全量替换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1.0.7、UpdateInstaller/ManifestVerifier、pack_release.py、演练记录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 判定库完成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阶段1 完成，单测全绿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GrayPolicy.cs、MachineIdStore.cs、测试工程与用例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 灰度能力上线（测试环境）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阶段2 完成，测试环境通过 3.3.2 验收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1.1.0、灰度回滚分支、面板文案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 可观测性上线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阶段3 完成，通过 3.4.2 验收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HeartbeatService、UpdateCheckService、AppConfig 扩展、主程序新版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定稿发布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阶段4 演练全通过，SOP 评审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灰度发布操作手册、验证报告、Deploy-Server 更新源更新</w:t>
            </w:r>
          </w:p>
        </w:tc>
      </w:tr>
    </w:tbl>
    <w:p/>
    <w:p>
      <w:pPr>
        <w:pStyle w:val="Heading1"/>
      </w:pPr>
      <w:r>
        <w:t>第四章 最终期望结果</w:t>
      </w:r>
    </w:p>
    <w:p>
      <w:pPr>
        <w:pStyle w:val="Heading2"/>
      </w:pPr>
      <w:r>
        <w:t>4.1 功能验收标准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更新链路可靠（新）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下载经 manifest 校验、安装有 update.log 与终态、失败自动回滚、同版本失败熔断、同版本不重复提示；1.1.1 三类故障在测试中不可复现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检查时机（新）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每次启动必查（6s 超时兜底可启动）；主程序运行中每 4 小时后台检查，放量后无需人工逐台重启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灰度判定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 &gt; 白名单(豁免) &gt; opt-in 过滤 &gt; 百分比判定正确；同一机器分桶结果永久稳定；percent 递增时命中集合只增不减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可选灰度（新）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requireOptIn=true 时仅 opt-in 机台参与百分比灰度；白名单命中豁免；opt-in 状态随心跳上报可查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放量控制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运维仅通过修改服务器 version.json 即可完成 0% → 20% → 50% → 100% 的逐级放量，改文件即生效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向后兼容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旧版 Launcher 在含 gray 配置的环境下行为与从前完全一致；灰度收敛后体系回归 latest 单一逻辑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心跳可观测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 heartbeat\ 可实时汇总：每台机器的 machineId、版本、灰度状态、opt-in、最后心跳时间；异常机器（无心跳/rollback/failed）可被识别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回滚能力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 gray 块即可批量止损；已升级机器自动降级；单机启动异常自动从 backup\ 自救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业务零影响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心跳与后台检查任何失败不影响文件搬运业务与 UI；灰度升级过程对操作员可见（面板文案）但不改变操作习惯</w:t>
            </w:r>
          </w:p>
        </w:tc>
      </w:tr>
    </w:tbl>
    <w:p/>
    <w:p>
      <w:pPr>
        <w:pStyle w:val="Heading2"/>
      </w:pPr>
      <w:r>
        <w:t>4.2 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源代码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--apply 安装模式、ManifestVerifier、UpdateInstaller、GrayPolicy.cs、MachineIdStore.cs、Launcher 灰度集成、MoveImageForm/Services/HeartbeatService.cs、UpdateCheckService.cs、AppConfig 扩展、设置界面 opt-in 开关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pack_release.py（打包自动注入版本号 + 生成 manifest.json + 可选携带 Launcher.new）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更新链路故障注入用例（篡改/中断/杀进程/连续失败）、灰度判定单元测试（分桶稳定性、优先级、opt-in 矩阵、边界）、测试环境演练记录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1.0.7 / 1.1.0 安装包、主程序新版安装包、Deploy-Server 更新源（version.json 含 gray 规范）、SFTP 服务器 heartbeat\ 目录配置说明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灰度发布操作手册（SOP）、version.json gray 字段规范、本规划方案书</w:t>
            </w:r>
          </w:p>
        </w:tc>
      </w:tr>
    </w:tbl>
    <w:p/>
    <w:p>
      <w:pPr>
        <w:pStyle w:val="Heading2"/>
      </w:pPr>
      <w:r>
        <w:t>4.3 典型使用场景（发布演练剧本）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以 1.0.6 版本发布为例（阶段0 地基已全量部署），完整生命周期如下：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1  10:00  pack_release.py 打包 1.0.6（自动注入版本号+manifest），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上传 versions\1.0.6\，versions 块登记说明（不改 latest）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10:30  gray: percent=0, requireOptIn=true, whitelist=[测试机]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→ 测试机升级（豁免 opt-in）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11:00  查 heartbeat：测试机 applied、心跳正常、搬运业务正常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1  14:00  percent=20 → 已 opt-in 的机台中约20%分桶命中升级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2  09:00  查 heartbeat：全部命中机器 applied、无 rollback/failed、心跳连续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（若异常：删除 gray 块 → 自动降级 → 修复后重新开始；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failed 机台人工排查后删 update.failed 解除熔断）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3  09:00  requireOptIn=false，放开全部机台参与百分比灰度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3  14:00  percent=50 → 观察一轮（运行中机器 4h 内感知，重启后升级）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4  09:00  percent=100 → 全量灰度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Day 5  09:00  latest=1.0.6，删除 gray 块 → 收敛完成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09:30  heartbeat 全部机器 version=1.0.6、grayStatus 归于 stay</w:t>
      </w:r>
    </w:p>
    <w:p/>
    <w:p>
      <w:pPr>
        <w:spacing w:after="120"/>
        <w:ind w:left="0"/>
      </w:pPr>
      <w:r>
        <w:rPr>
          <w:rFonts w:ascii="微软雅黑" w:hAnsi="微软雅黑" w:eastAsia="微软雅黑"/>
          <w:b/>
        </w:rPr>
        <w:t>至此，项目达成"链路可靠、小步放量、自愿参与、全程可观测、随时可回滚"的灰度更新能力：发布风险从"一次全量、出错全灭"收敛为"逐级验证、可控止损"，且 1.1.1 的旧更新故障在机制上被彻底消除。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